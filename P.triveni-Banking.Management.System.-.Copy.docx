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47CF" w14:textId="77777777" w:rsidR="00036334" w:rsidRPr="003B3ABB" w:rsidRDefault="00036334" w:rsidP="00036334">
      <w:pPr>
        <w:jc w:val="center"/>
        <w:rPr>
          <w:color w:val="943634" w:themeColor="accent2" w:themeShade="BF"/>
        </w:rPr>
      </w:pPr>
      <w:r w:rsidRPr="003B3ABB">
        <w:rPr>
          <w:b/>
          <w:color w:val="943634" w:themeColor="accent2" w:themeShade="BF"/>
          <w:sz w:val="48"/>
        </w:rPr>
        <w:t>BANKING MANAGEMENT SYSTEM</w:t>
      </w:r>
    </w:p>
    <w:p w14:paraId="4A16894B" w14:textId="77777777" w:rsidR="00036334" w:rsidRPr="0063537D" w:rsidRDefault="00036334" w:rsidP="00036334">
      <w:pPr>
        <w:pStyle w:val="Heading1"/>
        <w:rPr>
          <w:sz w:val="32"/>
          <w:szCs w:val="32"/>
        </w:rPr>
      </w:pPr>
      <w:r w:rsidRPr="0063537D">
        <w:rPr>
          <w:sz w:val="32"/>
          <w:szCs w:val="32"/>
        </w:rPr>
        <w:t xml:space="preserve">1. Problem Statement </w:t>
      </w:r>
    </w:p>
    <w:p w14:paraId="0A24DE82" w14:textId="532B2A9F" w:rsidR="00A24279" w:rsidRDefault="0063537D" w:rsidP="0063537D">
      <w:pPr>
        <w:jc w:val="both"/>
      </w:pPr>
      <w:r>
        <w:t xml:space="preserve">    </w:t>
      </w:r>
      <w:r w:rsidR="00036334">
        <w:t xml:space="preserve">The bank wanted to manage and store customer information, bank accounts, financial transactions, </w:t>
      </w:r>
      <w:proofErr w:type="gramStart"/>
      <w:r w:rsidR="00036334">
        <w:t xml:space="preserve">loans, </w:t>
      </w:r>
      <w:r>
        <w:t xml:space="preserve">  </w:t>
      </w:r>
      <w:proofErr w:type="gramEnd"/>
      <w:r w:rsidR="00036334">
        <w:t xml:space="preserve">employees and bank </w:t>
      </w:r>
      <w:proofErr w:type="gramStart"/>
      <w:r w:rsidR="00036334">
        <w:t>branches..</w:t>
      </w:r>
      <w:proofErr w:type="gramEnd"/>
    </w:p>
    <w:p w14:paraId="4444E668" w14:textId="27C84590" w:rsidR="006F1BED" w:rsidRPr="00036334" w:rsidRDefault="006F1BED" w:rsidP="00036334">
      <w:r w:rsidRPr="00036334">
        <w:rPr>
          <w:rFonts w:asciiTheme="majorHAnsi" w:hAnsiTheme="majorHAnsi" w:cstheme="majorHAnsi"/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Objectives</w:t>
      </w:r>
    </w:p>
    <w:p w14:paraId="224805CA" w14:textId="77777777" w:rsidR="006F1BED" w:rsidRDefault="006F1BED" w:rsidP="006F1BED">
      <w:pPr>
        <w:pStyle w:val="ListBullet"/>
      </w:pPr>
      <w:r>
        <w:t>Maintain customer details in a centralized database.</w:t>
      </w:r>
    </w:p>
    <w:p w14:paraId="4012E056" w14:textId="77777777" w:rsidR="006F1BED" w:rsidRDefault="006F1BED" w:rsidP="006F1BED">
      <w:pPr>
        <w:pStyle w:val="ListBullet"/>
      </w:pPr>
      <w:r>
        <w:t>Store account types and account balances.</w:t>
      </w:r>
    </w:p>
    <w:p w14:paraId="2F3527CC" w14:textId="77777777" w:rsidR="006F1BED" w:rsidRDefault="006F1BED" w:rsidP="006F1BED">
      <w:pPr>
        <w:pStyle w:val="ListBullet"/>
      </w:pPr>
      <w:r>
        <w:t>Record credit and debit transactions for accounts.</w:t>
      </w:r>
    </w:p>
    <w:p w14:paraId="25448DCF" w14:textId="77777777" w:rsidR="006F1BED" w:rsidRDefault="006F1BED" w:rsidP="006F1BED">
      <w:pPr>
        <w:pStyle w:val="ListBullet"/>
      </w:pPr>
      <w:r>
        <w:t>Maintain loan details for customers.</w:t>
      </w:r>
    </w:p>
    <w:p w14:paraId="520109BA" w14:textId="77777777" w:rsidR="006F1BED" w:rsidRDefault="006F1BED" w:rsidP="006F1BED">
      <w:pPr>
        <w:pStyle w:val="ListBullet"/>
      </w:pPr>
      <w:r>
        <w:t>Maintain branch and employee information.</w:t>
      </w:r>
    </w:p>
    <w:p w14:paraId="0CDF0202" w14:textId="77777777" w:rsidR="006F1BED" w:rsidRDefault="006F1BED" w:rsidP="006F1BED">
      <w:pPr>
        <w:pStyle w:val="ListBullet"/>
      </w:pPr>
      <w:r>
        <w:t>Use SQL queries to retrieve and analyze banking data.</w:t>
      </w:r>
    </w:p>
    <w:p w14:paraId="625CCD9B" w14:textId="77777777" w:rsidR="006F1BED" w:rsidRDefault="006F1BED" w:rsidP="006F1BED">
      <w:pPr>
        <w:pStyle w:val="ListBullet"/>
      </w:pPr>
      <w:r>
        <w:t>Provide a database structure that can be executed in MySQL Workbench.</w:t>
      </w:r>
    </w:p>
    <w:p w14:paraId="1077101D" w14:textId="78F2CAC6" w:rsidR="00A24279" w:rsidRPr="00D111B1" w:rsidRDefault="006F1BED">
      <w:pPr>
        <w:pStyle w:val="Heading1"/>
        <w:rPr>
          <w:sz w:val="32"/>
          <w:szCs w:val="32"/>
        </w:rPr>
      </w:pPr>
      <w:r w:rsidRPr="00D111B1">
        <w:rPr>
          <w:sz w:val="32"/>
          <w:szCs w:val="32"/>
        </w:rPr>
        <w:t>3.</w:t>
      </w:r>
      <w:r w:rsidR="00EB4F3B" w:rsidRPr="00D111B1">
        <w:rPr>
          <w:sz w:val="32"/>
          <w:szCs w:val="32"/>
        </w:rPr>
        <w:t>Modules /Entities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8"/>
        <w:gridCol w:w="4978"/>
      </w:tblGrid>
      <w:tr w:rsidR="00A24279" w14:paraId="4F366D35" w14:textId="77777777" w:rsidTr="00CF55B8">
        <w:trPr>
          <w:trHeight w:val="283"/>
          <w:jc w:val="center"/>
        </w:trPr>
        <w:tc>
          <w:tcPr>
            <w:tcW w:w="4978" w:type="dxa"/>
          </w:tcPr>
          <w:p w14:paraId="42B1F2A4" w14:textId="440226E9" w:rsidR="00A24279" w:rsidRDefault="006F1BED" w:rsidP="006F1BED">
            <w:pPr>
              <w:tabs>
                <w:tab w:val="left" w:pos="1545"/>
              </w:tabs>
              <w:jc w:val="center"/>
            </w:pPr>
            <w:r>
              <w:t>Entity</w:t>
            </w:r>
          </w:p>
        </w:tc>
        <w:tc>
          <w:tcPr>
            <w:tcW w:w="4978" w:type="dxa"/>
          </w:tcPr>
          <w:p w14:paraId="3FB649B5" w14:textId="2420CDA4" w:rsidR="00A24279" w:rsidRDefault="006F1BED" w:rsidP="006F1BED">
            <w:pPr>
              <w:tabs>
                <w:tab w:val="left" w:pos="1545"/>
              </w:tabs>
            </w:pPr>
            <w:r>
              <w:tab/>
              <w:t>Important attribute</w:t>
            </w:r>
          </w:p>
        </w:tc>
      </w:tr>
      <w:tr w:rsidR="00A24279" w14:paraId="6F43C599" w14:textId="77777777" w:rsidTr="00CF55B8">
        <w:trPr>
          <w:trHeight w:val="542"/>
          <w:jc w:val="center"/>
        </w:trPr>
        <w:tc>
          <w:tcPr>
            <w:tcW w:w="4978" w:type="dxa"/>
          </w:tcPr>
          <w:p w14:paraId="76087CE4" w14:textId="77777777" w:rsidR="00A24279" w:rsidRDefault="0085387D">
            <w:r>
              <w:t>Customers</w:t>
            </w:r>
          </w:p>
        </w:tc>
        <w:tc>
          <w:tcPr>
            <w:tcW w:w="4978" w:type="dxa"/>
          </w:tcPr>
          <w:p w14:paraId="3EAC3396" w14:textId="77777777" w:rsidR="00A24279" w:rsidRDefault="0085387D">
            <w:r>
              <w:t>customer_id (PK), customer_name, gender, phone, email, city, date_of_birth</w:t>
            </w:r>
          </w:p>
        </w:tc>
      </w:tr>
      <w:tr w:rsidR="00A24279" w14:paraId="0C771176" w14:textId="77777777" w:rsidTr="00CF55B8">
        <w:trPr>
          <w:trHeight w:val="392"/>
          <w:jc w:val="center"/>
        </w:trPr>
        <w:tc>
          <w:tcPr>
            <w:tcW w:w="4978" w:type="dxa"/>
          </w:tcPr>
          <w:p w14:paraId="1600830F" w14:textId="77777777" w:rsidR="00A24279" w:rsidRDefault="0085387D">
            <w:r>
              <w:t>Branches</w:t>
            </w:r>
          </w:p>
        </w:tc>
        <w:tc>
          <w:tcPr>
            <w:tcW w:w="4978" w:type="dxa"/>
          </w:tcPr>
          <w:p w14:paraId="2CB08F52" w14:textId="77777777" w:rsidR="00A24279" w:rsidRDefault="0085387D">
            <w:r>
              <w:t>branch_id (PK), branch_name, location, phone</w:t>
            </w:r>
          </w:p>
        </w:tc>
      </w:tr>
      <w:tr w:rsidR="00A24279" w14:paraId="6D4FD6C0" w14:textId="77777777" w:rsidTr="00CF55B8">
        <w:trPr>
          <w:trHeight w:val="662"/>
          <w:jc w:val="center"/>
        </w:trPr>
        <w:tc>
          <w:tcPr>
            <w:tcW w:w="4978" w:type="dxa"/>
          </w:tcPr>
          <w:p w14:paraId="4EE59915" w14:textId="77777777" w:rsidR="00A24279" w:rsidRDefault="0085387D">
            <w:r>
              <w:t>Accounts</w:t>
            </w:r>
          </w:p>
        </w:tc>
        <w:tc>
          <w:tcPr>
            <w:tcW w:w="4978" w:type="dxa"/>
          </w:tcPr>
          <w:p w14:paraId="592EA3D4" w14:textId="77777777" w:rsidR="00A24279" w:rsidRDefault="0085387D">
            <w:r>
              <w:t>account_id (PK), customer_id (FK), branch_id (FK), account_type, balance, opened_date</w:t>
            </w:r>
          </w:p>
        </w:tc>
      </w:tr>
      <w:tr w:rsidR="00A24279" w14:paraId="06EA030E" w14:textId="77777777" w:rsidTr="00CF55B8">
        <w:trPr>
          <w:trHeight w:val="1070"/>
          <w:jc w:val="center"/>
        </w:trPr>
        <w:tc>
          <w:tcPr>
            <w:tcW w:w="4978" w:type="dxa"/>
          </w:tcPr>
          <w:p w14:paraId="2AEE82AE" w14:textId="77777777" w:rsidR="00A24279" w:rsidRDefault="0085387D">
            <w:r>
              <w:t>Transactions</w:t>
            </w:r>
          </w:p>
        </w:tc>
        <w:tc>
          <w:tcPr>
            <w:tcW w:w="4978" w:type="dxa"/>
          </w:tcPr>
          <w:p w14:paraId="1B181BAA" w14:textId="77777777" w:rsidR="00A24279" w:rsidRDefault="0085387D">
            <w:r>
              <w:t>transaction_id (PK), account_id (FK), transaction_amount, transaction_type, transaction_date</w:t>
            </w:r>
          </w:p>
        </w:tc>
      </w:tr>
      <w:tr w:rsidR="00A24279" w14:paraId="27628B3A" w14:textId="77777777" w:rsidTr="00CF55B8">
        <w:trPr>
          <w:trHeight w:val="883"/>
          <w:jc w:val="center"/>
        </w:trPr>
        <w:tc>
          <w:tcPr>
            <w:tcW w:w="4978" w:type="dxa"/>
          </w:tcPr>
          <w:p w14:paraId="5A83EFB3" w14:textId="77777777" w:rsidR="00A24279" w:rsidRDefault="0085387D">
            <w:r>
              <w:t>Loans</w:t>
            </w:r>
          </w:p>
        </w:tc>
        <w:tc>
          <w:tcPr>
            <w:tcW w:w="4978" w:type="dxa"/>
          </w:tcPr>
          <w:p w14:paraId="128F8809" w14:textId="77777777" w:rsidR="00A24279" w:rsidRDefault="0085387D">
            <w:r>
              <w:t>loan_id (PK), customer_id (FK), loan_type, loan_amount, interest_rate, loan_date</w:t>
            </w:r>
          </w:p>
        </w:tc>
      </w:tr>
      <w:tr w:rsidR="00A24279" w14:paraId="1129B82A" w14:textId="77777777" w:rsidTr="00CF55B8">
        <w:trPr>
          <w:trHeight w:val="997"/>
          <w:jc w:val="center"/>
        </w:trPr>
        <w:tc>
          <w:tcPr>
            <w:tcW w:w="4978" w:type="dxa"/>
          </w:tcPr>
          <w:p w14:paraId="0A83EE44" w14:textId="77777777" w:rsidR="00A24279" w:rsidRDefault="0085387D">
            <w:r>
              <w:t>Employees</w:t>
            </w:r>
          </w:p>
        </w:tc>
        <w:tc>
          <w:tcPr>
            <w:tcW w:w="4978" w:type="dxa"/>
          </w:tcPr>
          <w:p w14:paraId="0258510B" w14:textId="77777777" w:rsidR="00A24279" w:rsidRDefault="0085387D">
            <w:r>
              <w:t>employee_id (PK), branch_id (FK), employee_name, designation, salary</w:t>
            </w:r>
          </w:p>
        </w:tc>
      </w:tr>
    </w:tbl>
    <w:p w14:paraId="088ADA56" w14:textId="377EA6E6" w:rsidR="00A24279" w:rsidRPr="00D111B1" w:rsidRDefault="006F1BED">
      <w:pPr>
        <w:pStyle w:val="Heading1"/>
        <w:pageBreakBefore/>
        <w:rPr>
          <w:sz w:val="32"/>
          <w:szCs w:val="32"/>
        </w:rPr>
      </w:pPr>
      <w:r w:rsidRPr="00D111B1">
        <w:rPr>
          <w:sz w:val="32"/>
          <w:szCs w:val="32"/>
        </w:rPr>
        <w:lastRenderedPageBreak/>
        <w:t>4</w:t>
      </w:r>
      <w:r w:rsidR="0085387D" w:rsidRPr="00D111B1">
        <w:rPr>
          <w:sz w:val="32"/>
          <w:szCs w:val="32"/>
        </w:rPr>
        <w:t>. ER Diagram</w:t>
      </w:r>
    </w:p>
    <w:p w14:paraId="51E6CCC3" w14:textId="77777777" w:rsidR="00A24279" w:rsidRDefault="0085387D">
      <w:pPr>
        <w:jc w:val="center"/>
      </w:pPr>
      <w:r>
        <w:rPr>
          <w:noProof/>
        </w:rPr>
        <w:drawing>
          <wp:inline distT="0" distB="0" distL="0" distR="0" wp14:anchorId="3E6A4A79" wp14:editId="7E5DAF2F">
            <wp:extent cx="6583680" cy="4330598"/>
            <wp:effectExtent l="0" t="0" r="7620" b="0"/>
            <wp:docPr id="1" name="Picture 1" descr="Colour-coded ER diagram of the Banking Management System showing the Customers, Accounts, Transactions, Loans, Branches and Employees entities with their primary and foreign keys and 1:N relationshi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king_Management_System_ER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7027" cy="433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5371" w14:textId="77777777" w:rsidR="00A24279" w:rsidRPr="00D111B1" w:rsidRDefault="0085387D">
      <w:pPr>
        <w:keepNext/>
        <w:rPr>
          <w:color w:val="F79646" w:themeColor="accent6"/>
          <w:sz w:val="28"/>
          <w:szCs w:val="28"/>
        </w:rPr>
      </w:pPr>
      <w:r w:rsidRPr="00D111B1">
        <w:rPr>
          <w:b/>
          <w:color w:val="F79646" w:themeColor="accent6"/>
          <w:sz w:val="28"/>
          <w:szCs w:val="28"/>
        </w:rPr>
        <w:t>Relationships:</w:t>
      </w:r>
    </w:p>
    <w:tbl>
      <w:tblPr>
        <w:tblStyle w:val="TableGrid"/>
        <w:tblW w:w="10512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1400"/>
        <w:gridCol w:w="1600"/>
        <w:gridCol w:w="1300"/>
        <w:gridCol w:w="4612"/>
      </w:tblGrid>
      <w:tr w:rsidR="00A24279" w14:paraId="4EAD7352" w14:textId="77777777">
        <w:trPr>
          <w:tblHeader/>
          <w:jc w:val="center"/>
        </w:trPr>
        <w:tc>
          <w:tcPr>
            <w:tcW w:w="1600" w:type="dxa"/>
            <w:shd w:val="clear" w:color="auto" w:fill="14213D"/>
            <w:vAlign w:val="center"/>
          </w:tcPr>
          <w:p w14:paraId="7E3FD224" w14:textId="77777777" w:rsidR="00A24279" w:rsidRDefault="0085387D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Parent Table (1)</w:t>
            </w:r>
          </w:p>
        </w:tc>
        <w:tc>
          <w:tcPr>
            <w:tcW w:w="1400" w:type="dxa"/>
            <w:shd w:val="clear" w:color="auto" w:fill="14213D"/>
            <w:vAlign w:val="center"/>
          </w:tcPr>
          <w:p w14:paraId="716DA2D7" w14:textId="77777777" w:rsidR="00A24279" w:rsidRDefault="0085387D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w="1600" w:type="dxa"/>
            <w:shd w:val="clear" w:color="auto" w:fill="14213D"/>
            <w:vAlign w:val="center"/>
          </w:tcPr>
          <w:p w14:paraId="160D0460" w14:textId="77777777" w:rsidR="00A24279" w:rsidRDefault="0085387D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Child Table (N)</w:t>
            </w:r>
          </w:p>
        </w:tc>
        <w:tc>
          <w:tcPr>
            <w:tcW w:w="1300" w:type="dxa"/>
            <w:shd w:val="clear" w:color="auto" w:fill="14213D"/>
            <w:vAlign w:val="center"/>
          </w:tcPr>
          <w:p w14:paraId="0C6D8A81" w14:textId="77777777" w:rsidR="00A24279" w:rsidRDefault="0085387D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Cardinality</w:t>
            </w:r>
          </w:p>
        </w:tc>
        <w:tc>
          <w:tcPr>
            <w:tcW w:w="4612" w:type="dxa"/>
            <w:shd w:val="clear" w:color="auto" w:fill="14213D"/>
            <w:vAlign w:val="center"/>
          </w:tcPr>
          <w:p w14:paraId="6167301B" w14:textId="77777777" w:rsidR="00A24279" w:rsidRDefault="0085387D">
            <w:pPr>
              <w:spacing w:before="60" w:after="60"/>
              <w:jc w:val="center"/>
            </w:pPr>
            <w:r>
              <w:rPr>
                <w:b/>
                <w:color w:val="FFFFFF"/>
                <w:sz w:val="18"/>
              </w:rPr>
              <w:t>Foreign Key</w:t>
            </w:r>
          </w:p>
        </w:tc>
      </w:tr>
      <w:tr w:rsidR="00A24279" w14:paraId="5EFAD2E6" w14:textId="77777777">
        <w:trPr>
          <w:cantSplit/>
          <w:jc w:val="center"/>
        </w:trPr>
        <w:tc>
          <w:tcPr>
            <w:tcW w:w="1600" w:type="dxa"/>
            <w:shd w:val="clear" w:color="auto" w:fill="E8F1FD"/>
            <w:vAlign w:val="center"/>
          </w:tcPr>
          <w:p w14:paraId="6F2DDFC3" w14:textId="77777777" w:rsidR="00A24279" w:rsidRDefault="0085387D">
            <w:pPr>
              <w:spacing w:before="60" w:after="60"/>
            </w:pPr>
            <w:r>
              <w:rPr>
                <w:b/>
                <w:color w:val="1858B0"/>
                <w:sz w:val="18"/>
              </w:rPr>
              <w:t>Customers</w:t>
            </w:r>
          </w:p>
        </w:tc>
        <w:tc>
          <w:tcPr>
            <w:tcW w:w="1400" w:type="dxa"/>
            <w:vAlign w:val="center"/>
          </w:tcPr>
          <w:p w14:paraId="4DEE26E9" w14:textId="77777777" w:rsidR="00A24279" w:rsidRDefault="0085387D">
            <w:pPr>
              <w:spacing w:before="60" w:after="60"/>
              <w:jc w:val="center"/>
            </w:pPr>
            <w:r>
              <w:rPr>
                <w:b/>
                <w:sz w:val="18"/>
              </w:rPr>
              <w:t>OWNS</w:t>
            </w:r>
          </w:p>
        </w:tc>
        <w:tc>
          <w:tcPr>
            <w:tcW w:w="1600" w:type="dxa"/>
            <w:shd w:val="clear" w:color="auto" w:fill="E6F7EE"/>
            <w:vAlign w:val="center"/>
          </w:tcPr>
          <w:p w14:paraId="4457A836" w14:textId="77777777" w:rsidR="00A24279" w:rsidRDefault="0085387D">
            <w:pPr>
              <w:spacing w:before="60" w:after="60"/>
            </w:pPr>
            <w:r>
              <w:rPr>
                <w:b/>
                <w:color w:val="0D7F3E"/>
                <w:sz w:val="18"/>
              </w:rPr>
              <w:t>Accounts</w:t>
            </w:r>
          </w:p>
        </w:tc>
        <w:tc>
          <w:tcPr>
            <w:tcW w:w="1300" w:type="dxa"/>
            <w:vAlign w:val="center"/>
          </w:tcPr>
          <w:p w14:paraId="71DD0B36" w14:textId="77777777" w:rsidR="00A24279" w:rsidRDefault="0085387D">
            <w:pPr>
              <w:spacing w:before="60" w:after="60"/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w="4612" w:type="dxa"/>
            <w:vAlign w:val="center"/>
          </w:tcPr>
          <w:p w14:paraId="48041086" w14:textId="77777777" w:rsidR="00A24279" w:rsidRDefault="0085387D">
            <w:pPr>
              <w:spacing w:before="60" w:after="60"/>
            </w:pPr>
            <w:r>
              <w:rPr>
                <w:sz w:val="18"/>
              </w:rPr>
              <w:t>Accounts.customer_id → Customers.customer_id</w:t>
            </w:r>
          </w:p>
        </w:tc>
      </w:tr>
      <w:tr w:rsidR="00A24279" w14:paraId="6A40DD3E" w14:textId="77777777">
        <w:trPr>
          <w:cantSplit/>
          <w:jc w:val="center"/>
        </w:trPr>
        <w:tc>
          <w:tcPr>
            <w:tcW w:w="1600" w:type="dxa"/>
            <w:shd w:val="clear" w:color="auto" w:fill="E6F7EE"/>
            <w:vAlign w:val="center"/>
          </w:tcPr>
          <w:p w14:paraId="5779A2CF" w14:textId="77777777" w:rsidR="00A24279" w:rsidRDefault="0085387D">
            <w:pPr>
              <w:spacing w:before="60" w:after="60"/>
            </w:pPr>
            <w:r>
              <w:rPr>
                <w:b/>
                <w:color w:val="0D7F3E"/>
                <w:sz w:val="18"/>
              </w:rPr>
              <w:t>Accounts</w:t>
            </w:r>
          </w:p>
        </w:tc>
        <w:tc>
          <w:tcPr>
            <w:tcW w:w="1400" w:type="dxa"/>
            <w:vAlign w:val="center"/>
          </w:tcPr>
          <w:p w14:paraId="7067D68F" w14:textId="77777777" w:rsidR="00A24279" w:rsidRDefault="0085387D">
            <w:pPr>
              <w:spacing w:before="60" w:after="60"/>
              <w:jc w:val="center"/>
            </w:pPr>
            <w:r>
              <w:rPr>
                <w:b/>
                <w:sz w:val="18"/>
              </w:rPr>
              <w:t>HAS</w:t>
            </w:r>
          </w:p>
        </w:tc>
        <w:tc>
          <w:tcPr>
            <w:tcW w:w="1600" w:type="dxa"/>
            <w:shd w:val="clear" w:color="auto" w:fill="FFF1DE"/>
            <w:vAlign w:val="center"/>
          </w:tcPr>
          <w:p w14:paraId="5A9F1359" w14:textId="77777777" w:rsidR="00A24279" w:rsidRDefault="0085387D">
            <w:pPr>
              <w:spacing w:before="60" w:after="60"/>
            </w:pPr>
            <w:r>
              <w:rPr>
                <w:b/>
                <w:color w:val="C46E05"/>
                <w:sz w:val="18"/>
              </w:rPr>
              <w:t>Transactions</w:t>
            </w:r>
          </w:p>
        </w:tc>
        <w:tc>
          <w:tcPr>
            <w:tcW w:w="1300" w:type="dxa"/>
            <w:vAlign w:val="center"/>
          </w:tcPr>
          <w:p w14:paraId="23B630A6" w14:textId="77777777" w:rsidR="00A24279" w:rsidRDefault="0085387D">
            <w:pPr>
              <w:spacing w:before="60" w:after="60"/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w="4612" w:type="dxa"/>
            <w:vAlign w:val="center"/>
          </w:tcPr>
          <w:p w14:paraId="1F7518B0" w14:textId="77777777" w:rsidR="00A24279" w:rsidRDefault="0085387D">
            <w:pPr>
              <w:spacing w:before="60" w:after="60"/>
            </w:pPr>
            <w:r>
              <w:rPr>
                <w:sz w:val="18"/>
              </w:rPr>
              <w:t>Transactions.account_id → Accounts.account_id</w:t>
            </w:r>
          </w:p>
        </w:tc>
      </w:tr>
      <w:tr w:rsidR="00A24279" w14:paraId="21567E24" w14:textId="77777777">
        <w:trPr>
          <w:cantSplit/>
          <w:jc w:val="center"/>
        </w:trPr>
        <w:tc>
          <w:tcPr>
            <w:tcW w:w="1600" w:type="dxa"/>
            <w:shd w:val="clear" w:color="auto" w:fill="E8F1FD"/>
            <w:vAlign w:val="center"/>
          </w:tcPr>
          <w:p w14:paraId="55749466" w14:textId="77777777" w:rsidR="00A24279" w:rsidRDefault="0085387D">
            <w:pPr>
              <w:spacing w:before="60" w:after="60"/>
            </w:pPr>
            <w:r>
              <w:rPr>
                <w:b/>
                <w:color w:val="1858B0"/>
                <w:sz w:val="18"/>
              </w:rPr>
              <w:t>Customers</w:t>
            </w:r>
          </w:p>
        </w:tc>
        <w:tc>
          <w:tcPr>
            <w:tcW w:w="1400" w:type="dxa"/>
            <w:vAlign w:val="center"/>
          </w:tcPr>
          <w:p w14:paraId="746DF713" w14:textId="77777777" w:rsidR="00A24279" w:rsidRDefault="0085387D">
            <w:pPr>
              <w:spacing w:before="60" w:after="60"/>
              <w:jc w:val="center"/>
            </w:pPr>
            <w:r>
              <w:rPr>
                <w:b/>
                <w:sz w:val="18"/>
              </w:rPr>
              <w:t>TAKES</w:t>
            </w:r>
          </w:p>
        </w:tc>
        <w:tc>
          <w:tcPr>
            <w:tcW w:w="1600" w:type="dxa"/>
            <w:shd w:val="clear" w:color="auto" w:fill="F2E9FA"/>
            <w:vAlign w:val="center"/>
          </w:tcPr>
          <w:p w14:paraId="39AC94EE" w14:textId="77777777" w:rsidR="00A24279" w:rsidRDefault="0085387D">
            <w:pPr>
              <w:spacing w:before="60" w:after="60"/>
            </w:pPr>
            <w:r>
              <w:rPr>
                <w:b/>
                <w:color w:val="6F32A0"/>
                <w:sz w:val="18"/>
              </w:rPr>
              <w:t>Loans</w:t>
            </w:r>
          </w:p>
        </w:tc>
        <w:tc>
          <w:tcPr>
            <w:tcW w:w="1300" w:type="dxa"/>
            <w:vAlign w:val="center"/>
          </w:tcPr>
          <w:p w14:paraId="2CDA4036" w14:textId="77777777" w:rsidR="00A24279" w:rsidRDefault="0085387D">
            <w:pPr>
              <w:spacing w:before="60" w:after="60"/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w="4612" w:type="dxa"/>
            <w:vAlign w:val="center"/>
          </w:tcPr>
          <w:p w14:paraId="4BDE119C" w14:textId="77777777" w:rsidR="00A24279" w:rsidRDefault="0085387D">
            <w:pPr>
              <w:spacing w:before="60" w:after="60"/>
            </w:pPr>
            <w:r>
              <w:rPr>
                <w:sz w:val="18"/>
              </w:rPr>
              <w:t>Loans.customer_id → Customers.customer_id</w:t>
            </w:r>
          </w:p>
        </w:tc>
      </w:tr>
      <w:tr w:rsidR="00A24279" w14:paraId="7EE742AE" w14:textId="77777777">
        <w:trPr>
          <w:cantSplit/>
          <w:jc w:val="center"/>
        </w:trPr>
        <w:tc>
          <w:tcPr>
            <w:tcW w:w="1600" w:type="dxa"/>
            <w:shd w:val="clear" w:color="auto" w:fill="E2F6F8"/>
            <w:vAlign w:val="center"/>
          </w:tcPr>
          <w:p w14:paraId="0E31F735" w14:textId="77777777" w:rsidR="00A24279" w:rsidRDefault="0085387D">
            <w:pPr>
              <w:spacing w:before="60" w:after="60"/>
            </w:pPr>
            <w:r>
              <w:rPr>
                <w:b/>
                <w:color w:val="0B7F8A"/>
                <w:sz w:val="18"/>
              </w:rPr>
              <w:t>Branches</w:t>
            </w:r>
          </w:p>
        </w:tc>
        <w:tc>
          <w:tcPr>
            <w:tcW w:w="1400" w:type="dxa"/>
            <w:vAlign w:val="center"/>
          </w:tcPr>
          <w:p w14:paraId="2DE574B6" w14:textId="77777777" w:rsidR="00A24279" w:rsidRDefault="0085387D">
            <w:pPr>
              <w:spacing w:before="60" w:after="60"/>
              <w:jc w:val="center"/>
            </w:pPr>
            <w:r>
              <w:rPr>
                <w:b/>
                <w:sz w:val="18"/>
              </w:rPr>
              <w:t>SERVES</w:t>
            </w:r>
          </w:p>
        </w:tc>
        <w:tc>
          <w:tcPr>
            <w:tcW w:w="1600" w:type="dxa"/>
            <w:shd w:val="clear" w:color="auto" w:fill="E6F7EE"/>
            <w:vAlign w:val="center"/>
          </w:tcPr>
          <w:p w14:paraId="56BB3665" w14:textId="77777777" w:rsidR="00A24279" w:rsidRDefault="0085387D">
            <w:pPr>
              <w:spacing w:before="60" w:after="60"/>
            </w:pPr>
            <w:r>
              <w:rPr>
                <w:b/>
                <w:color w:val="0D7F3E"/>
                <w:sz w:val="18"/>
              </w:rPr>
              <w:t>Accounts</w:t>
            </w:r>
          </w:p>
        </w:tc>
        <w:tc>
          <w:tcPr>
            <w:tcW w:w="1300" w:type="dxa"/>
            <w:vAlign w:val="center"/>
          </w:tcPr>
          <w:p w14:paraId="67229715" w14:textId="77777777" w:rsidR="00A24279" w:rsidRDefault="0085387D">
            <w:pPr>
              <w:spacing w:before="60" w:after="60"/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w="4612" w:type="dxa"/>
            <w:vAlign w:val="center"/>
          </w:tcPr>
          <w:p w14:paraId="350AEB07" w14:textId="77777777" w:rsidR="00A24279" w:rsidRDefault="0085387D">
            <w:pPr>
              <w:spacing w:before="60" w:after="60"/>
            </w:pPr>
            <w:r>
              <w:rPr>
                <w:sz w:val="18"/>
              </w:rPr>
              <w:t>Accounts.branch_id → Branches.branch_id</w:t>
            </w:r>
          </w:p>
        </w:tc>
      </w:tr>
      <w:tr w:rsidR="00A24279" w14:paraId="5B0917FE" w14:textId="77777777">
        <w:trPr>
          <w:cantSplit/>
          <w:jc w:val="center"/>
        </w:trPr>
        <w:tc>
          <w:tcPr>
            <w:tcW w:w="1600" w:type="dxa"/>
            <w:shd w:val="clear" w:color="auto" w:fill="E2F6F8"/>
            <w:vAlign w:val="center"/>
          </w:tcPr>
          <w:p w14:paraId="08F616EF" w14:textId="77777777" w:rsidR="00A24279" w:rsidRDefault="0085387D">
            <w:pPr>
              <w:spacing w:before="60" w:after="60"/>
            </w:pPr>
            <w:r>
              <w:rPr>
                <w:b/>
                <w:color w:val="0B7F8A"/>
                <w:sz w:val="18"/>
              </w:rPr>
              <w:t>Branches</w:t>
            </w:r>
          </w:p>
        </w:tc>
        <w:tc>
          <w:tcPr>
            <w:tcW w:w="1400" w:type="dxa"/>
            <w:vAlign w:val="center"/>
          </w:tcPr>
          <w:p w14:paraId="63DA7CE7" w14:textId="77777777" w:rsidR="00A24279" w:rsidRDefault="0085387D">
            <w:pPr>
              <w:spacing w:before="60" w:after="60"/>
              <w:jc w:val="center"/>
            </w:pPr>
            <w:r>
              <w:rPr>
                <w:b/>
                <w:sz w:val="18"/>
              </w:rPr>
              <w:t>EMPLOYS</w:t>
            </w:r>
          </w:p>
        </w:tc>
        <w:tc>
          <w:tcPr>
            <w:tcW w:w="1600" w:type="dxa"/>
            <w:shd w:val="clear" w:color="auto" w:fill="FDE9ED"/>
            <w:vAlign w:val="center"/>
          </w:tcPr>
          <w:p w14:paraId="4FF69EF5" w14:textId="77777777" w:rsidR="00A24279" w:rsidRDefault="0085387D">
            <w:pPr>
              <w:spacing w:before="60" w:after="60"/>
            </w:pPr>
            <w:r>
              <w:rPr>
                <w:b/>
                <w:color w:val="B82E47"/>
                <w:sz w:val="18"/>
              </w:rPr>
              <w:t>Employees</w:t>
            </w:r>
          </w:p>
        </w:tc>
        <w:tc>
          <w:tcPr>
            <w:tcW w:w="1300" w:type="dxa"/>
            <w:vAlign w:val="center"/>
          </w:tcPr>
          <w:p w14:paraId="433CEC34" w14:textId="77777777" w:rsidR="00A24279" w:rsidRDefault="0085387D">
            <w:pPr>
              <w:spacing w:before="60" w:after="60"/>
              <w:jc w:val="center"/>
            </w:pPr>
            <w:r>
              <w:rPr>
                <w:sz w:val="18"/>
              </w:rPr>
              <w:t>1 : N</w:t>
            </w:r>
          </w:p>
        </w:tc>
        <w:tc>
          <w:tcPr>
            <w:tcW w:w="4612" w:type="dxa"/>
            <w:vAlign w:val="center"/>
          </w:tcPr>
          <w:p w14:paraId="133E6082" w14:textId="77777777" w:rsidR="00A24279" w:rsidRDefault="0085387D">
            <w:pPr>
              <w:spacing w:before="60" w:after="60"/>
            </w:pPr>
            <w:r>
              <w:rPr>
                <w:sz w:val="18"/>
              </w:rPr>
              <w:t>Employees.branch_id → Branches.branch_id</w:t>
            </w:r>
          </w:p>
        </w:tc>
      </w:tr>
    </w:tbl>
    <w:p w14:paraId="06EA5108" w14:textId="77777777" w:rsidR="00A24279" w:rsidRDefault="0085387D">
      <w:r>
        <w:br w:type="page"/>
      </w:r>
    </w:p>
    <w:p w14:paraId="2A6573F5" w14:textId="77777777" w:rsidR="00EB4F3B" w:rsidRDefault="00EB4F3B"/>
    <w:p w14:paraId="1D5A4CA6" w14:textId="33ADBA76" w:rsidR="00EB4F3B" w:rsidRPr="00CE1BD9" w:rsidRDefault="00EB4F3B" w:rsidP="00EB4F3B">
      <w:pPr>
        <w:jc w:val="center"/>
        <w:rPr>
          <w:color w:val="EE0000"/>
        </w:rPr>
      </w:pPr>
    </w:p>
    <w:p w14:paraId="793F93D0" w14:textId="1531B115" w:rsidR="00EB4F3B" w:rsidRDefault="00EB4F3B" w:rsidP="00EB4F3B">
      <w:pPr>
        <w:pStyle w:val="Heading1"/>
      </w:pPr>
      <w:r>
        <w:t xml:space="preserve"> Relational Schema</w:t>
      </w:r>
    </w:p>
    <w:p w14:paraId="17167FD0" w14:textId="77777777" w:rsidR="00EB4F3B" w:rsidRDefault="00EB4F3B" w:rsidP="00EB4F3B">
      <w:pPr>
        <w:pStyle w:val="ListBullet"/>
        <w:numPr>
          <w:ilvl w:val="0"/>
          <w:numId w:val="0"/>
        </w:numPr>
        <w:ind w:left="360"/>
      </w:pP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 xml:space="preserve"> PK, </w:t>
      </w:r>
      <w:proofErr w:type="spellStart"/>
      <w:r>
        <w:t>customer_name</w:t>
      </w:r>
      <w:proofErr w:type="spellEnd"/>
      <w:r>
        <w:t xml:space="preserve">, gender, phone, email, city, </w:t>
      </w:r>
      <w:proofErr w:type="spellStart"/>
      <w:r>
        <w:t>date_of_birth</w:t>
      </w:r>
      <w:proofErr w:type="spellEnd"/>
      <w:r>
        <w:t>)</w:t>
      </w:r>
    </w:p>
    <w:p w14:paraId="5531FBBE" w14:textId="77777777" w:rsidR="00EB4F3B" w:rsidRDefault="00EB4F3B" w:rsidP="00EB4F3B">
      <w:pPr>
        <w:pStyle w:val="ListBullet"/>
      </w:pPr>
      <w:proofErr w:type="gramStart"/>
      <w:r>
        <w:t>Branches(</w:t>
      </w:r>
      <w:proofErr w:type="spellStart"/>
      <w:proofErr w:type="gramEnd"/>
      <w:r>
        <w:t>branch_id</w:t>
      </w:r>
      <w:proofErr w:type="spellEnd"/>
      <w:r>
        <w:t xml:space="preserve"> PK, </w:t>
      </w:r>
      <w:proofErr w:type="spellStart"/>
      <w:r>
        <w:t>branch_name</w:t>
      </w:r>
      <w:proofErr w:type="spellEnd"/>
      <w:r>
        <w:t>, location, phone</w:t>
      </w:r>
    </w:p>
    <w:p w14:paraId="7993962A" w14:textId="77777777" w:rsidR="00EB4F3B" w:rsidRDefault="00EB4F3B" w:rsidP="00EB4F3B">
      <w:pPr>
        <w:pStyle w:val="ListBullet"/>
      </w:pPr>
      <w:proofErr w:type="gramStart"/>
      <w:r>
        <w:t>Transactions(</w:t>
      </w:r>
      <w:proofErr w:type="spellStart"/>
      <w:proofErr w:type="gramEnd"/>
      <w:r>
        <w:t>transaction_id</w:t>
      </w:r>
      <w:proofErr w:type="spellEnd"/>
      <w:r>
        <w:t xml:space="preserve"> PK, </w:t>
      </w:r>
      <w:proofErr w:type="spellStart"/>
      <w:r>
        <w:t>account_id</w:t>
      </w:r>
      <w:proofErr w:type="spellEnd"/>
      <w:r>
        <w:t xml:space="preserve"> FK, </w:t>
      </w:r>
      <w:proofErr w:type="spellStart"/>
      <w:r>
        <w:t>transaction_amount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 xml:space="preserve">, </w:t>
      </w:r>
      <w:proofErr w:type="spellStart"/>
      <w:r>
        <w:t>transaction_date</w:t>
      </w:r>
      <w:proofErr w:type="spellEnd"/>
      <w:r>
        <w:t>)</w:t>
      </w:r>
    </w:p>
    <w:p w14:paraId="2DF4C9E9" w14:textId="77777777" w:rsidR="00EB4F3B" w:rsidRDefault="00EB4F3B" w:rsidP="00EB4F3B">
      <w:pPr>
        <w:pStyle w:val="ListBullet"/>
      </w:pPr>
      <w:proofErr w:type="gramStart"/>
      <w:r>
        <w:t>Loans(</w:t>
      </w:r>
      <w:proofErr w:type="spellStart"/>
      <w:proofErr w:type="gramEnd"/>
      <w:r>
        <w:t>loan_id</w:t>
      </w:r>
      <w:proofErr w:type="spellEnd"/>
      <w:r>
        <w:t xml:space="preserve"> PK, </w:t>
      </w:r>
      <w:proofErr w:type="spellStart"/>
      <w:r>
        <w:t>customer_id</w:t>
      </w:r>
      <w:proofErr w:type="spellEnd"/>
      <w:r>
        <w:t xml:space="preserve"> FK, </w:t>
      </w:r>
      <w:proofErr w:type="spellStart"/>
      <w:r>
        <w:t>loan_type</w:t>
      </w:r>
      <w:proofErr w:type="spellEnd"/>
      <w:r>
        <w:t xml:space="preserve">, </w:t>
      </w:r>
      <w:proofErr w:type="spellStart"/>
      <w:r>
        <w:t>loan_amount</w:t>
      </w:r>
      <w:proofErr w:type="spellEnd"/>
      <w:r>
        <w:t xml:space="preserve">, </w:t>
      </w:r>
      <w:proofErr w:type="spellStart"/>
      <w:r>
        <w:t>interest_rate</w:t>
      </w:r>
      <w:proofErr w:type="spellEnd"/>
      <w:r>
        <w:t xml:space="preserve">, </w:t>
      </w:r>
      <w:proofErr w:type="spellStart"/>
      <w:r>
        <w:t>loan_date</w:t>
      </w:r>
      <w:proofErr w:type="spellEnd"/>
      <w:r>
        <w:t>)</w:t>
      </w:r>
    </w:p>
    <w:p w14:paraId="22F2C4D7" w14:textId="77777777" w:rsidR="00EB4F3B" w:rsidRDefault="00EB4F3B" w:rsidP="00EB4F3B">
      <w:pPr>
        <w:pStyle w:val="ListBullet"/>
      </w:pPr>
      <w:proofErr w:type="gramStart"/>
      <w:r>
        <w:t>Employees(</w:t>
      </w:r>
      <w:proofErr w:type="spellStart"/>
      <w:proofErr w:type="gramEnd"/>
      <w:r>
        <w:t>employee_id</w:t>
      </w:r>
      <w:proofErr w:type="spellEnd"/>
      <w:r>
        <w:t xml:space="preserve"> PK, </w:t>
      </w:r>
      <w:proofErr w:type="spellStart"/>
      <w:r>
        <w:t>branch_id</w:t>
      </w:r>
      <w:proofErr w:type="spellEnd"/>
      <w:r>
        <w:t xml:space="preserve"> FK, </w:t>
      </w:r>
      <w:proofErr w:type="spellStart"/>
      <w:r>
        <w:t>employee_name</w:t>
      </w:r>
      <w:proofErr w:type="spellEnd"/>
      <w:r>
        <w:t>, designation, salary)</w:t>
      </w:r>
    </w:p>
    <w:p w14:paraId="567633BC" w14:textId="77777777" w:rsidR="00EB4F3B" w:rsidRDefault="00EB4F3B" w:rsidP="00EB4F3B">
      <w:pPr>
        <w:pStyle w:val="ListBullet"/>
        <w:numPr>
          <w:ilvl w:val="0"/>
          <w:numId w:val="0"/>
        </w:numPr>
        <w:ind w:left="360"/>
      </w:pPr>
    </w:p>
    <w:p w14:paraId="0FABA604" w14:textId="77777777" w:rsidR="00EB4F3B" w:rsidRDefault="00EB4F3B" w:rsidP="00EB4F3B">
      <w:pPr>
        <w:pStyle w:val="ListBullet"/>
        <w:numPr>
          <w:ilvl w:val="0"/>
          <w:numId w:val="0"/>
        </w:numPr>
        <w:ind w:left="360"/>
      </w:pPr>
    </w:p>
    <w:p w14:paraId="51BB668F" w14:textId="29A4A6D8" w:rsidR="00EB4F3B" w:rsidRPr="00D111B1" w:rsidRDefault="00D111B1">
      <w:pPr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11B1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7632D6" w:rsidRPr="00D111B1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.Sample Data </w:t>
      </w:r>
    </w:p>
    <w:p w14:paraId="31A7F3AA" w14:textId="24B6D3B7" w:rsidR="001330C0" w:rsidRDefault="001330C0" w:rsidP="001330C0">
      <w:pPr>
        <w:pStyle w:val="Heading2"/>
      </w:pPr>
      <w:r>
        <w:t>1. Customers Table</w:t>
      </w:r>
    </w:p>
    <w:tbl>
      <w:tblPr>
        <w:tblStyle w:val="TableGrid"/>
        <w:tblW w:w="10587" w:type="dxa"/>
        <w:jc w:val="center"/>
        <w:tblLook w:val="04A0" w:firstRow="1" w:lastRow="0" w:firstColumn="1" w:lastColumn="0" w:noHBand="0" w:noVBand="1"/>
      </w:tblPr>
      <w:tblGrid>
        <w:gridCol w:w="1370"/>
        <w:gridCol w:w="1647"/>
        <w:gridCol w:w="1186"/>
        <w:gridCol w:w="1317"/>
        <w:gridCol w:w="2354"/>
        <w:gridCol w:w="1286"/>
        <w:gridCol w:w="1427"/>
      </w:tblGrid>
      <w:tr w:rsidR="001330C0" w14:paraId="7713C8BB" w14:textId="77777777" w:rsidTr="00A55A2F">
        <w:trPr>
          <w:trHeight w:val="269"/>
          <w:jc w:val="center"/>
        </w:trPr>
        <w:tc>
          <w:tcPr>
            <w:tcW w:w="1373" w:type="dxa"/>
          </w:tcPr>
          <w:p w14:paraId="133B8180" w14:textId="5FFB288D" w:rsidR="001330C0" w:rsidRDefault="001330C0" w:rsidP="008B1458">
            <w:proofErr w:type="spellStart"/>
            <w:r>
              <w:rPr>
                <w:b/>
                <w:sz w:val="18"/>
              </w:rPr>
              <w:t>Customer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ID</w:t>
            </w:r>
            <w:proofErr w:type="spellEnd"/>
          </w:p>
        </w:tc>
        <w:tc>
          <w:tcPr>
            <w:tcW w:w="1629" w:type="dxa"/>
          </w:tcPr>
          <w:p w14:paraId="6CE3BC93" w14:textId="14E4E3CE" w:rsidR="001330C0" w:rsidRDefault="001330C0" w:rsidP="008B1458">
            <w:proofErr w:type="spellStart"/>
            <w:r>
              <w:rPr>
                <w:b/>
                <w:sz w:val="18"/>
              </w:rPr>
              <w:t>Customer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Name</w:t>
            </w:r>
            <w:proofErr w:type="spellEnd"/>
          </w:p>
        </w:tc>
        <w:tc>
          <w:tcPr>
            <w:tcW w:w="1214" w:type="dxa"/>
          </w:tcPr>
          <w:p w14:paraId="77C652A1" w14:textId="77777777" w:rsidR="001330C0" w:rsidRDefault="001330C0" w:rsidP="008B1458">
            <w:r>
              <w:rPr>
                <w:b/>
                <w:sz w:val="18"/>
              </w:rPr>
              <w:t>Gender</w:t>
            </w:r>
          </w:p>
        </w:tc>
        <w:tc>
          <w:tcPr>
            <w:tcW w:w="1330" w:type="dxa"/>
          </w:tcPr>
          <w:p w14:paraId="0E5CD4D1" w14:textId="77777777" w:rsidR="001330C0" w:rsidRDefault="001330C0" w:rsidP="008B1458">
            <w:r>
              <w:rPr>
                <w:b/>
                <w:sz w:val="18"/>
              </w:rPr>
              <w:t>Phone</w:t>
            </w:r>
          </w:p>
        </w:tc>
        <w:tc>
          <w:tcPr>
            <w:tcW w:w="2328" w:type="dxa"/>
          </w:tcPr>
          <w:p w14:paraId="1A5CFFD0" w14:textId="77777777" w:rsidR="001330C0" w:rsidRDefault="001330C0" w:rsidP="008B1458">
            <w:r>
              <w:rPr>
                <w:b/>
                <w:sz w:val="18"/>
              </w:rPr>
              <w:t>Email</w:t>
            </w:r>
          </w:p>
        </w:tc>
        <w:tc>
          <w:tcPr>
            <w:tcW w:w="1302" w:type="dxa"/>
          </w:tcPr>
          <w:p w14:paraId="7CCE96A4" w14:textId="77777777" w:rsidR="001330C0" w:rsidRDefault="001330C0" w:rsidP="008B1458">
            <w:r>
              <w:rPr>
                <w:b/>
                <w:sz w:val="18"/>
              </w:rPr>
              <w:t>City</w:t>
            </w:r>
          </w:p>
        </w:tc>
        <w:tc>
          <w:tcPr>
            <w:tcW w:w="1411" w:type="dxa"/>
          </w:tcPr>
          <w:p w14:paraId="1C7607BE" w14:textId="3607E425" w:rsidR="001330C0" w:rsidRDefault="001330C0" w:rsidP="008B1458">
            <w:proofErr w:type="spellStart"/>
            <w:r>
              <w:rPr>
                <w:b/>
                <w:sz w:val="18"/>
              </w:rPr>
              <w:t>Date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Of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Birth</w:t>
            </w:r>
            <w:proofErr w:type="spellEnd"/>
          </w:p>
        </w:tc>
      </w:tr>
      <w:tr w:rsidR="001330C0" w14:paraId="233BA16D" w14:textId="77777777" w:rsidTr="00A55A2F">
        <w:trPr>
          <w:trHeight w:val="255"/>
          <w:jc w:val="center"/>
        </w:trPr>
        <w:tc>
          <w:tcPr>
            <w:tcW w:w="1373" w:type="dxa"/>
            <w:vAlign w:val="center"/>
          </w:tcPr>
          <w:p w14:paraId="4D089D6D" w14:textId="77777777" w:rsidR="001330C0" w:rsidRDefault="001330C0" w:rsidP="008B1458">
            <w:r>
              <w:rPr>
                <w:sz w:val="17"/>
              </w:rPr>
              <w:t>1</w:t>
            </w:r>
          </w:p>
        </w:tc>
        <w:tc>
          <w:tcPr>
            <w:tcW w:w="1629" w:type="dxa"/>
            <w:vAlign w:val="center"/>
          </w:tcPr>
          <w:p w14:paraId="5E8C433A" w14:textId="77777777" w:rsidR="001330C0" w:rsidRDefault="001330C0" w:rsidP="008B1458">
            <w:r>
              <w:rPr>
                <w:sz w:val="17"/>
              </w:rPr>
              <w:t>Bhuvanesh</w:t>
            </w:r>
          </w:p>
        </w:tc>
        <w:tc>
          <w:tcPr>
            <w:tcW w:w="1214" w:type="dxa"/>
            <w:vAlign w:val="center"/>
          </w:tcPr>
          <w:p w14:paraId="45FBDFBD" w14:textId="77777777" w:rsidR="001330C0" w:rsidRDefault="001330C0" w:rsidP="008B1458">
            <w:r>
              <w:rPr>
                <w:sz w:val="17"/>
              </w:rPr>
              <w:t>M</w:t>
            </w:r>
          </w:p>
        </w:tc>
        <w:tc>
          <w:tcPr>
            <w:tcW w:w="1330" w:type="dxa"/>
            <w:vAlign w:val="center"/>
          </w:tcPr>
          <w:p w14:paraId="6AC31D11" w14:textId="77777777" w:rsidR="001330C0" w:rsidRDefault="001330C0" w:rsidP="008B1458">
            <w:r>
              <w:rPr>
                <w:sz w:val="17"/>
              </w:rPr>
              <w:t>9276543551</w:t>
            </w:r>
          </w:p>
        </w:tc>
        <w:tc>
          <w:tcPr>
            <w:tcW w:w="2328" w:type="dxa"/>
            <w:vAlign w:val="center"/>
          </w:tcPr>
          <w:p w14:paraId="5A3EF2FC" w14:textId="77777777" w:rsidR="001330C0" w:rsidRDefault="001330C0" w:rsidP="008B1458">
            <w:r>
              <w:rPr>
                <w:sz w:val="17"/>
              </w:rPr>
              <w:t>bhuvanesh@email.com</w:t>
            </w:r>
          </w:p>
        </w:tc>
        <w:tc>
          <w:tcPr>
            <w:tcW w:w="1302" w:type="dxa"/>
            <w:vAlign w:val="center"/>
          </w:tcPr>
          <w:p w14:paraId="3BFC9745" w14:textId="77777777" w:rsidR="001330C0" w:rsidRDefault="001330C0" w:rsidP="008B1458">
            <w:r>
              <w:rPr>
                <w:sz w:val="17"/>
              </w:rPr>
              <w:t>Guntur</w:t>
            </w:r>
          </w:p>
        </w:tc>
        <w:tc>
          <w:tcPr>
            <w:tcW w:w="1411" w:type="dxa"/>
            <w:vAlign w:val="center"/>
          </w:tcPr>
          <w:p w14:paraId="64441738" w14:textId="77777777" w:rsidR="001330C0" w:rsidRDefault="001330C0" w:rsidP="008B1458">
            <w:r>
              <w:rPr>
                <w:sz w:val="17"/>
              </w:rPr>
              <w:t>1997-05-14</w:t>
            </w:r>
          </w:p>
        </w:tc>
      </w:tr>
      <w:tr w:rsidR="001330C0" w14:paraId="4D53D105" w14:textId="77777777" w:rsidTr="00A55A2F">
        <w:trPr>
          <w:trHeight w:val="255"/>
          <w:jc w:val="center"/>
        </w:trPr>
        <w:tc>
          <w:tcPr>
            <w:tcW w:w="1373" w:type="dxa"/>
            <w:vAlign w:val="center"/>
          </w:tcPr>
          <w:p w14:paraId="41ACA385" w14:textId="77777777" w:rsidR="001330C0" w:rsidRDefault="001330C0" w:rsidP="008B1458">
            <w:r>
              <w:rPr>
                <w:sz w:val="17"/>
              </w:rPr>
              <w:t>2</w:t>
            </w:r>
          </w:p>
        </w:tc>
        <w:tc>
          <w:tcPr>
            <w:tcW w:w="1629" w:type="dxa"/>
            <w:vAlign w:val="center"/>
          </w:tcPr>
          <w:p w14:paraId="170A05C0" w14:textId="77777777" w:rsidR="001330C0" w:rsidRDefault="001330C0" w:rsidP="008B1458">
            <w:r>
              <w:rPr>
                <w:sz w:val="17"/>
              </w:rPr>
              <w:t>Chani</w:t>
            </w:r>
          </w:p>
        </w:tc>
        <w:tc>
          <w:tcPr>
            <w:tcW w:w="1214" w:type="dxa"/>
            <w:vAlign w:val="center"/>
          </w:tcPr>
          <w:p w14:paraId="768B67D2" w14:textId="77777777" w:rsidR="001330C0" w:rsidRDefault="001330C0" w:rsidP="008B1458">
            <w:r>
              <w:rPr>
                <w:sz w:val="17"/>
              </w:rPr>
              <w:t>F</w:t>
            </w:r>
          </w:p>
        </w:tc>
        <w:tc>
          <w:tcPr>
            <w:tcW w:w="1330" w:type="dxa"/>
            <w:vAlign w:val="center"/>
          </w:tcPr>
          <w:p w14:paraId="5D1AD1A8" w14:textId="77777777" w:rsidR="001330C0" w:rsidRDefault="001330C0" w:rsidP="008B1458">
            <w:r>
              <w:rPr>
                <w:sz w:val="17"/>
              </w:rPr>
              <w:t>9971575410</w:t>
            </w:r>
          </w:p>
        </w:tc>
        <w:tc>
          <w:tcPr>
            <w:tcW w:w="2328" w:type="dxa"/>
            <w:vAlign w:val="center"/>
          </w:tcPr>
          <w:p w14:paraId="68EA094C" w14:textId="77777777" w:rsidR="001330C0" w:rsidRDefault="001330C0" w:rsidP="008B1458">
            <w:r>
              <w:rPr>
                <w:sz w:val="17"/>
              </w:rPr>
              <w:t>chani@email.com</w:t>
            </w:r>
          </w:p>
        </w:tc>
        <w:tc>
          <w:tcPr>
            <w:tcW w:w="1302" w:type="dxa"/>
            <w:vAlign w:val="center"/>
          </w:tcPr>
          <w:p w14:paraId="75739EB2" w14:textId="77777777" w:rsidR="001330C0" w:rsidRDefault="001330C0" w:rsidP="008B1458">
            <w:r>
              <w:rPr>
                <w:sz w:val="17"/>
              </w:rPr>
              <w:t>Hyderabad</w:t>
            </w:r>
          </w:p>
        </w:tc>
        <w:tc>
          <w:tcPr>
            <w:tcW w:w="1411" w:type="dxa"/>
            <w:vAlign w:val="center"/>
          </w:tcPr>
          <w:p w14:paraId="6F9BF6B1" w14:textId="77777777" w:rsidR="001330C0" w:rsidRDefault="001330C0" w:rsidP="008B1458">
            <w:r>
              <w:rPr>
                <w:sz w:val="17"/>
              </w:rPr>
              <w:t>2000-02-11</w:t>
            </w:r>
          </w:p>
        </w:tc>
      </w:tr>
      <w:tr w:rsidR="001330C0" w14:paraId="7BCA7268" w14:textId="77777777" w:rsidTr="00A55A2F">
        <w:trPr>
          <w:trHeight w:val="239"/>
          <w:jc w:val="center"/>
        </w:trPr>
        <w:tc>
          <w:tcPr>
            <w:tcW w:w="1373" w:type="dxa"/>
            <w:vAlign w:val="center"/>
          </w:tcPr>
          <w:p w14:paraId="23869C3D" w14:textId="77777777" w:rsidR="001330C0" w:rsidRDefault="001330C0" w:rsidP="008B1458">
            <w:r>
              <w:rPr>
                <w:sz w:val="17"/>
              </w:rPr>
              <w:t>3</w:t>
            </w:r>
          </w:p>
        </w:tc>
        <w:tc>
          <w:tcPr>
            <w:tcW w:w="1629" w:type="dxa"/>
            <w:vAlign w:val="center"/>
          </w:tcPr>
          <w:p w14:paraId="7E248774" w14:textId="77777777" w:rsidR="001330C0" w:rsidRDefault="001330C0" w:rsidP="008B1458">
            <w:r>
              <w:rPr>
                <w:sz w:val="17"/>
              </w:rPr>
              <w:t>Vikram</w:t>
            </w:r>
          </w:p>
        </w:tc>
        <w:tc>
          <w:tcPr>
            <w:tcW w:w="1214" w:type="dxa"/>
            <w:vAlign w:val="center"/>
          </w:tcPr>
          <w:p w14:paraId="5A6D6F4A" w14:textId="77777777" w:rsidR="001330C0" w:rsidRDefault="001330C0" w:rsidP="008B1458">
            <w:r>
              <w:rPr>
                <w:sz w:val="17"/>
              </w:rPr>
              <w:t>M</w:t>
            </w:r>
          </w:p>
        </w:tc>
        <w:tc>
          <w:tcPr>
            <w:tcW w:w="1330" w:type="dxa"/>
            <w:vAlign w:val="center"/>
          </w:tcPr>
          <w:p w14:paraId="3353575B" w14:textId="77777777" w:rsidR="001330C0" w:rsidRDefault="001330C0" w:rsidP="008B1458">
            <w:r>
              <w:rPr>
                <w:sz w:val="17"/>
              </w:rPr>
              <w:t>9571575457</w:t>
            </w:r>
          </w:p>
        </w:tc>
        <w:tc>
          <w:tcPr>
            <w:tcW w:w="2328" w:type="dxa"/>
            <w:vAlign w:val="center"/>
          </w:tcPr>
          <w:p w14:paraId="1F4AFFFF" w14:textId="77777777" w:rsidR="001330C0" w:rsidRDefault="001330C0" w:rsidP="008B1458">
            <w:r>
              <w:rPr>
                <w:sz w:val="17"/>
              </w:rPr>
              <w:t>vikram@email.com</w:t>
            </w:r>
          </w:p>
        </w:tc>
        <w:tc>
          <w:tcPr>
            <w:tcW w:w="1302" w:type="dxa"/>
            <w:vAlign w:val="center"/>
          </w:tcPr>
          <w:p w14:paraId="1B4BAD7C" w14:textId="77777777" w:rsidR="001330C0" w:rsidRDefault="001330C0" w:rsidP="008B1458">
            <w:r>
              <w:rPr>
                <w:sz w:val="17"/>
              </w:rPr>
              <w:t>Hyderabad</w:t>
            </w:r>
          </w:p>
        </w:tc>
        <w:tc>
          <w:tcPr>
            <w:tcW w:w="1411" w:type="dxa"/>
            <w:vAlign w:val="center"/>
          </w:tcPr>
          <w:p w14:paraId="414B2B57" w14:textId="77777777" w:rsidR="001330C0" w:rsidRDefault="001330C0" w:rsidP="008B1458">
            <w:r>
              <w:rPr>
                <w:sz w:val="17"/>
              </w:rPr>
              <w:t>1996-08-21</w:t>
            </w:r>
          </w:p>
        </w:tc>
      </w:tr>
      <w:tr w:rsidR="001330C0" w14:paraId="7070E562" w14:textId="77777777" w:rsidTr="00A55A2F">
        <w:trPr>
          <w:trHeight w:val="255"/>
          <w:jc w:val="center"/>
        </w:trPr>
        <w:tc>
          <w:tcPr>
            <w:tcW w:w="1373" w:type="dxa"/>
            <w:vAlign w:val="center"/>
          </w:tcPr>
          <w:p w14:paraId="2093FCC4" w14:textId="77777777" w:rsidR="001330C0" w:rsidRDefault="001330C0" w:rsidP="008B1458">
            <w:r>
              <w:rPr>
                <w:sz w:val="17"/>
              </w:rPr>
              <w:t>4</w:t>
            </w:r>
          </w:p>
        </w:tc>
        <w:tc>
          <w:tcPr>
            <w:tcW w:w="1629" w:type="dxa"/>
            <w:vAlign w:val="center"/>
          </w:tcPr>
          <w:p w14:paraId="68549DC7" w14:textId="77777777" w:rsidR="001330C0" w:rsidRDefault="001330C0" w:rsidP="008B1458">
            <w:r>
              <w:rPr>
                <w:sz w:val="17"/>
              </w:rPr>
              <w:t xml:space="preserve">Anakin </w:t>
            </w:r>
            <w:proofErr w:type="spellStart"/>
            <w:r>
              <w:rPr>
                <w:sz w:val="17"/>
              </w:rPr>
              <w:t>Skywaker</w:t>
            </w:r>
            <w:proofErr w:type="spellEnd"/>
          </w:p>
        </w:tc>
        <w:tc>
          <w:tcPr>
            <w:tcW w:w="1214" w:type="dxa"/>
            <w:vAlign w:val="center"/>
          </w:tcPr>
          <w:p w14:paraId="1135CC70" w14:textId="77777777" w:rsidR="001330C0" w:rsidRDefault="001330C0" w:rsidP="008B1458">
            <w:r>
              <w:rPr>
                <w:sz w:val="17"/>
              </w:rPr>
              <w:t>M</w:t>
            </w:r>
          </w:p>
        </w:tc>
        <w:tc>
          <w:tcPr>
            <w:tcW w:w="1330" w:type="dxa"/>
            <w:vAlign w:val="center"/>
          </w:tcPr>
          <w:p w14:paraId="57F0A2CD" w14:textId="77777777" w:rsidR="001330C0" w:rsidRDefault="001330C0" w:rsidP="008B1458">
            <w:r>
              <w:rPr>
                <w:sz w:val="17"/>
              </w:rPr>
              <w:t>9876153285</w:t>
            </w:r>
          </w:p>
        </w:tc>
        <w:tc>
          <w:tcPr>
            <w:tcW w:w="2328" w:type="dxa"/>
            <w:vAlign w:val="center"/>
          </w:tcPr>
          <w:p w14:paraId="45A28291" w14:textId="77777777" w:rsidR="001330C0" w:rsidRDefault="001330C0" w:rsidP="008B1458">
            <w:r>
              <w:rPr>
                <w:sz w:val="17"/>
              </w:rPr>
              <w:t>rahul.sharma@email.com</w:t>
            </w:r>
          </w:p>
        </w:tc>
        <w:tc>
          <w:tcPr>
            <w:tcW w:w="1302" w:type="dxa"/>
            <w:vAlign w:val="center"/>
          </w:tcPr>
          <w:p w14:paraId="0677C454" w14:textId="77777777" w:rsidR="001330C0" w:rsidRDefault="001330C0" w:rsidP="008B1458">
            <w:r>
              <w:rPr>
                <w:sz w:val="17"/>
              </w:rPr>
              <w:t>Vadodara</w:t>
            </w:r>
          </w:p>
        </w:tc>
        <w:tc>
          <w:tcPr>
            <w:tcW w:w="1411" w:type="dxa"/>
            <w:vAlign w:val="center"/>
          </w:tcPr>
          <w:p w14:paraId="3BB38137" w14:textId="77777777" w:rsidR="001330C0" w:rsidRDefault="001330C0" w:rsidP="008B1458">
            <w:r>
              <w:rPr>
                <w:sz w:val="17"/>
              </w:rPr>
              <w:t>1999-03-15</w:t>
            </w:r>
          </w:p>
        </w:tc>
      </w:tr>
      <w:tr w:rsidR="001330C0" w14:paraId="63E7024A" w14:textId="77777777" w:rsidTr="00A55A2F">
        <w:trPr>
          <w:trHeight w:val="255"/>
          <w:jc w:val="center"/>
        </w:trPr>
        <w:tc>
          <w:tcPr>
            <w:tcW w:w="1373" w:type="dxa"/>
            <w:vAlign w:val="center"/>
          </w:tcPr>
          <w:p w14:paraId="361CC89A" w14:textId="77777777" w:rsidR="001330C0" w:rsidRDefault="001330C0" w:rsidP="008B1458">
            <w:r>
              <w:rPr>
                <w:sz w:val="17"/>
              </w:rPr>
              <w:t>5</w:t>
            </w:r>
          </w:p>
        </w:tc>
        <w:tc>
          <w:tcPr>
            <w:tcW w:w="1629" w:type="dxa"/>
            <w:vAlign w:val="center"/>
          </w:tcPr>
          <w:p w14:paraId="09489A49" w14:textId="77777777" w:rsidR="001330C0" w:rsidRDefault="001330C0" w:rsidP="008B1458">
            <w:r>
              <w:rPr>
                <w:sz w:val="17"/>
              </w:rPr>
              <w:t>Padma</w:t>
            </w:r>
          </w:p>
        </w:tc>
        <w:tc>
          <w:tcPr>
            <w:tcW w:w="1214" w:type="dxa"/>
            <w:vAlign w:val="center"/>
          </w:tcPr>
          <w:p w14:paraId="415389EF" w14:textId="77777777" w:rsidR="001330C0" w:rsidRDefault="001330C0" w:rsidP="008B1458">
            <w:r>
              <w:rPr>
                <w:sz w:val="17"/>
              </w:rPr>
              <w:t>F</w:t>
            </w:r>
          </w:p>
        </w:tc>
        <w:tc>
          <w:tcPr>
            <w:tcW w:w="1330" w:type="dxa"/>
            <w:vAlign w:val="center"/>
          </w:tcPr>
          <w:p w14:paraId="3CDF5E21" w14:textId="77777777" w:rsidR="001330C0" w:rsidRDefault="001330C0" w:rsidP="008B1458">
            <w:r>
              <w:rPr>
                <w:sz w:val="17"/>
              </w:rPr>
              <w:t>5776453570</w:t>
            </w:r>
          </w:p>
        </w:tc>
        <w:tc>
          <w:tcPr>
            <w:tcW w:w="2328" w:type="dxa"/>
            <w:vAlign w:val="center"/>
          </w:tcPr>
          <w:p w14:paraId="602AFCB1" w14:textId="77777777" w:rsidR="001330C0" w:rsidRDefault="001330C0" w:rsidP="008B1458">
            <w:r>
              <w:rPr>
                <w:sz w:val="17"/>
              </w:rPr>
              <w:t>padma@email.com</w:t>
            </w:r>
          </w:p>
        </w:tc>
        <w:tc>
          <w:tcPr>
            <w:tcW w:w="1302" w:type="dxa"/>
            <w:vAlign w:val="center"/>
          </w:tcPr>
          <w:p w14:paraId="6C2CF0EF" w14:textId="77777777" w:rsidR="001330C0" w:rsidRDefault="001330C0" w:rsidP="008B1458">
            <w:r>
              <w:rPr>
                <w:sz w:val="17"/>
              </w:rPr>
              <w:t>Bangalore</w:t>
            </w:r>
          </w:p>
        </w:tc>
        <w:tc>
          <w:tcPr>
            <w:tcW w:w="1411" w:type="dxa"/>
            <w:vAlign w:val="center"/>
          </w:tcPr>
          <w:p w14:paraId="1323EA7A" w14:textId="77777777" w:rsidR="001330C0" w:rsidRDefault="001330C0" w:rsidP="008B1458">
            <w:r>
              <w:rPr>
                <w:sz w:val="17"/>
              </w:rPr>
              <w:t>1998-11-02</w:t>
            </w:r>
          </w:p>
        </w:tc>
      </w:tr>
      <w:tr w:rsidR="001330C0" w14:paraId="2AB33160" w14:textId="77777777" w:rsidTr="00A55A2F">
        <w:trPr>
          <w:trHeight w:val="255"/>
          <w:jc w:val="center"/>
        </w:trPr>
        <w:tc>
          <w:tcPr>
            <w:tcW w:w="1373" w:type="dxa"/>
            <w:vAlign w:val="center"/>
          </w:tcPr>
          <w:p w14:paraId="304FC506" w14:textId="77777777" w:rsidR="001330C0" w:rsidRDefault="001330C0" w:rsidP="008B1458">
            <w:r>
              <w:rPr>
                <w:sz w:val="17"/>
              </w:rPr>
              <w:t>6</w:t>
            </w:r>
          </w:p>
        </w:tc>
        <w:tc>
          <w:tcPr>
            <w:tcW w:w="1629" w:type="dxa"/>
            <w:vAlign w:val="center"/>
          </w:tcPr>
          <w:p w14:paraId="7F463F7B" w14:textId="77777777" w:rsidR="001330C0" w:rsidRDefault="001330C0" w:rsidP="008B1458">
            <w:r>
              <w:rPr>
                <w:sz w:val="17"/>
              </w:rPr>
              <w:t>Paul Atreides</w:t>
            </w:r>
          </w:p>
        </w:tc>
        <w:tc>
          <w:tcPr>
            <w:tcW w:w="1214" w:type="dxa"/>
            <w:vAlign w:val="center"/>
          </w:tcPr>
          <w:p w14:paraId="44FE5CC0" w14:textId="77777777" w:rsidR="001330C0" w:rsidRDefault="001330C0" w:rsidP="008B1458">
            <w:r>
              <w:rPr>
                <w:sz w:val="17"/>
              </w:rPr>
              <w:t>M</w:t>
            </w:r>
          </w:p>
        </w:tc>
        <w:tc>
          <w:tcPr>
            <w:tcW w:w="1330" w:type="dxa"/>
            <w:vAlign w:val="center"/>
          </w:tcPr>
          <w:p w14:paraId="6D391062" w14:textId="77777777" w:rsidR="001330C0" w:rsidRDefault="001330C0" w:rsidP="008B1458">
            <w:r>
              <w:rPr>
                <w:sz w:val="17"/>
              </w:rPr>
              <w:t>9871575553</w:t>
            </w:r>
          </w:p>
        </w:tc>
        <w:tc>
          <w:tcPr>
            <w:tcW w:w="2328" w:type="dxa"/>
            <w:vAlign w:val="center"/>
          </w:tcPr>
          <w:p w14:paraId="41366940" w14:textId="77777777" w:rsidR="001330C0" w:rsidRDefault="001330C0" w:rsidP="008B1458">
            <w:r>
              <w:rPr>
                <w:sz w:val="17"/>
              </w:rPr>
              <w:t>paulatreides@email.com</w:t>
            </w:r>
          </w:p>
        </w:tc>
        <w:tc>
          <w:tcPr>
            <w:tcW w:w="1302" w:type="dxa"/>
            <w:vAlign w:val="center"/>
          </w:tcPr>
          <w:p w14:paraId="5F709A95" w14:textId="77777777" w:rsidR="001330C0" w:rsidRDefault="001330C0" w:rsidP="008B1458">
            <w:r>
              <w:rPr>
                <w:sz w:val="17"/>
              </w:rPr>
              <w:t>Vadodara</w:t>
            </w:r>
          </w:p>
        </w:tc>
        <w:tc>
          <w:tcPr>
            <w:tcW w:w="1411" w:type="dxa"/>
            <w:vAlign w:val="center"/>
          </w:tcPr>
          <w:p w14:paraId="7DE73A44" w14:textId="77777777" w:rsidR="001330C0" w:rsidRDefault="001330C0" w:rsidP="008B1458">
            <w:r>
              <w:rPr>
                <w:sz w:val="17"/>
              </w:rPr>
              <w:t>1995-06-17</w:t>
            </w:r>
          </w:p>
        </w:tc>
      </w:tr>
      <w:tr w:rsidR="001330C0" w14:paraId="6A09388F" w14:textId="77777777" w:rsidTr="00A55A2F">
        <w:trPr>
          <w:trHeight w:val="255"/>
          <w:jc w:val="center"/>
        </w:trPr>
        <w:tc>
          <w:tcPr>
            <w:tcW w:w="1373" w:type="dxa"/>
            <w:vAlign w:val="center"/>
          </w:tcPr>
          <w:p w14:paraId="3779EE4B" w14:textId="77777777" w:rsidR="001330C0" w:rsidRDefault="001330C0" w:rsidP="008B1458">
            <w:r>
              <w:rPr>
                <w:sz w:val="17"/>
              </w:rPr>
              <w:t>7</w:t>
            </w:r>
          </w:p>
        </w:tc>
        <w:tc>
          <w:tcPr>
            <w:tcW w:w="1629" w:type="dxa"/>
            <w:vAlign w:val="center"/>
          </w:tcPr>
          <w:p w14:paraId="5BB7727C" w14:textId="77777777" w:rsidR="001330C0" w:rsidRDefault="001330C0" w:rsidP="008B1458">
            <w:r>
              <w:rPr>
                <w:sz w:val="17"/>
              </w:rPr>
              <w:t>Obi Wan</w:t>
            </w:r>
          </w:p>
        </w:tc>
        <w:tc>
          <w:tcPr>
            <w:tcW w:w="1214" w:type="dxa"/>
            <w:vAlign w:val="center"/>
          </w:tcPr>
          <w:p w14:paraId="27AFE494" w14:textId="77777777" w:rsidR="001330C0" w:rsidRDefault="001330C0" w:rsidP="008B1458">
            <w:r>
              <w:rPr>
                <w:sz w:val="17"/>
              </w:rPr>
              <w:t>M</w:t>
            </w:r>
          </w:p>
        </w:tc>
        <w:tc>
          <w:tcPr>
            <w:tcW w:w="1330" w:type="dxa"/>
            <w:vAlign w:val="center"/>
          </w:tcPr>
          <w:p w14:paraId="21E0B9F7" w14:textId="77777777" w:rsidR="001330C0" w:rsidRDefault="001330C0" w:rsidP="008B1458">
            <w:r>
              <w:rPr>
                <w:sz w:val="17"/>
              </w:rPr>
              <w:t>4876453570</w:t>
            </w:r>
          </w:p>
        </w:tc>
        <w:tc>
          <w:tcPr>
            <w:tcW w:w="2328" w:type="dxa"/>
            <w:vAlign w:val="center"/>
          </w:tcPr>
          <w:p w14:paraId="454AF50C" w14:textId="77777777" w:rsidR="001330C0" w:rsidRDefault="001330C0" w:rsidP="008B1458">
            <w:r>
              <w:rPr>
                <w:sz w:val="17"/>
              </w:rPr>
              <w:t>obiwan@email.com</w:t>
            </w:r>
          </w:p>
        </w:tc>
        <w:tc>
          <w:tcPr>
            <w:tcW w:w="1302" w:type="dxa"/>
            <w:vAlign w:val="center"/>
          </w:tcPr>
          <w:p w14:paraId="67A7AFAA" w14:textId="77777777" w:rsidR="001330C0" w:rsidRDefault="001330C0" w:rsidP="008B1458">
            <w:r>
              <w:rPr>
                <w:sz w:val="17"/>
              </w:rPr>
              <w:t>Bangalore</w:t>
            </w:r>
          </w:p>
        </w:tc>
        <w:tc>
          <w:tcPr>
            <w:tcW w:w="1411" w:type="dxa"/>
            <w:vAlign w:val="center"/>
          </w:tcPr>
          <w:p w14:paraId="270AF296" w14:textId="77777777" w:rsidR="001330C0" w:rsidRDefault="001330C0" w:rsidP="008B1458">
            <w:r>
              <w:rPr>
                <w:sz w:val="17"/>
              </w:rPr>
              <w:t>2001-01-25</w:t>
            </w:r>
          </w:p>
        </w:tc>
      </w:tr>
      <w:tr w:rsidR="001330C0" w14:paraId="13ACF199" w14:textId="77777777" w:rsidTr="00A55A2F">
        <w:trPr>
          <w:trHeight w:val="239"/>
          <w:jc w:val="center"/>
        </w:trPr>
        <w:tc>
          <w:tcPr>
            <w:tcW w:w="1373" w:type="dxa"/>
            <w:vAlign w:val="center"/>
          </w:tcPr>
          <w:p w14:paraId="7ECBBE81" w14:textId="77777777" w:rsidR="001330C0" w:rsidRDefault="001330C0" w:rsidP="008B1458">
            <w:r>
              <w:rPr>
                <w:sz w:val="17"/>
              </w:rPr>
              <w:t>8</w:t>
            </w:r>
          </w:p>
        </w:tc>
        <w:tc>
          <w:tcPr>
            <w:tcW w:w="1629" w:type="dxa"/>
            <w:vAlign w:val="center"/>
          </w:tcPr>
          <w:p w14:paraId="69586507" w14:textId="77777777" w:rsidR="001330C0" w:rsidRDefault="001330C0" w:rsidP="008B1458">
            <w:r>
              <w:rPr>
                <w:sz w:val="17"/>
              </w:rPr>
              <w:t>Dean Winchester</w:t>
            </w:r>
          </w:p>
        </w:tc>
        <w:tc>
          <w:tcPr>
            <w:tcW w:w="1214" w:type="dxa"/>
            <w:vAlign w:val="center"/>
          </w:tcPr>
          <w:p w14:paraId="7F28BBA5" w14:textId="77777777" w:rsidR="001330C0" w:rsidRDefault="001330C0" w:rsidP="008B1458">
            <w:r>
              <w:rPr>
                <w:sz w:val="17"/>
              </w:rPr>
              <w:t>M</w:t>
            </w:r>
          </w:p>
        </w:tc>
        <w:tc>
          <w:tcPr>
            <w:tcW w:w="1330" w:type="dxa"/>
            <w:vAlign w:val="center"/>
          </w:tcPr>
          <w:p w14:paraId="58B39DAE" w14:textId="77777777" w:rsidR="001330C0" w:rsidRDefault="001330C0" w:rsidP="008B1458">
            <w:r>
              <w:rPr>
                <w:sz w:val="17"/>
              </w:rPr>
              <w:t>5215452357</w:t>
            </w:r>
          </w:p>
        </w:tc>
        <w:tc>
          <w:tcPr>
            <w:tcW w:w="2328" w:type="dxa"/>
            <w:vAlign w:val="center"/>
          </w:tcPr>
          <w:p w14:paraId="7DB4F60C" w14:textId="77777777" w:rsidR="001330C0" w:rsidRDefault="001330C0" w:rsidP="008B1458">
            <w:r>
              <w:rPr>
                <w:sz w:val="17"/>
              </w:rPr>
              <w:t>deanwinchester@email.com</w:t>
            </w:r>
          </w:p>
        </w:tc>
        <w:tc>
          <w:tcPr>
            <w:tcW w:w="1302" w:type="dxa"/>
            <w:vAlign w:val="center"/>
          </w:tcPr>
          <w:p w14:paraId="22502266" w14:textId="77777777" w:rsidR="001330C0" w:rsidRDefault="001330C0" w:rsidP="008B1458">
            <w:r>
              <w:rPr>
                <w:sz w:val="17"/>
              </w:rPr>
              <w:t>Vijayawada</w:t>
            </w:r>
          </w:p>
        </w:tc>
        <w:tc>
          <w:tcPr>
            <w:tcW w:w="1411" w:type="dxa"/>
            <w:vAlign w:val="center"/>
          </w:tcPr>
          <w:p w14:paraId="7744563A" w14:textId="77777777" w:rsidR="001330C0" w:rsidRDefault="001330C0" w:rsidP="008B1458">
            <w:r>
              <w:rPr>
                <w:sz w:val="17"/>
              </w:rPr>
              <w:t>1994-09-30</w:t>
            </w:r>
          </w:p>
        </w:tc>
      </w:tr>
    </w:tbl>
    <w:p w14:paraId="6CBD3E3D" w14:textId="77777777" w:rsidR="001330C0" w:rsidRDefault="001330C0" w:rsidP="001330C0"/>
    <w:p w14:paraId="3309AB30" w14:textId="77777777" w:rsidR="001330C0" w:rsidRDefault="001330C0" w:rsidP="001330C0">
      <w:pPr>
        <w:pStyle w:val="Heading2"/>
      </w:pPr>
      <w:r>
        <w:t>2. Branches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5"/>
      </w:tblGrid>
      <w:tr w:rsidR="001330C0" w14:paraId="484787D0" w14:textId="77777777" w:rsidTr="006F3CFC">
        <w:trPr>
          <w:trHeight w:val="273"/>
          <w:jc w:val="center"/>
        </w:trPr>
        <w:tc>
          <w:tcPr>
            <w:tcW w:w="2605" w:type="dxa"/>
          </w:tcPr>
          <w:p w14:paraId="14F92230" w14:textId="2B1B19F7" w:rsidR="001330C0" w:rsidRDefault="001330C0" w:rsidP="008B1458">
            <w:proofErr w:type="spellStart"/>
            <w:r>
              <w:rPr>
                <w:b/>
                <w:sz w:val="18"/>
              </w:rPr>
              <w:t>Branch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ID</w:t>
            </w:r>
            <w:proofErr w:type="spellEnd"/>
          </w:p>
        </w:tc>
        <w:tc>
          <w:tcPr>
            <w:tcW w:w="2605" w:type="dxa"/>
          </w:tcPr>
          <w:p w14:paraId="34A1456F" w14:textId="49BFD92B" w:rsidR="001330C0" w:rsidRDefault="001330C0" w:rsidP="008B1458">
            <w:proofErr w:type="spellStart"/>
            <w:r>
              <w:rPr>
                <w:b/>
                <w:sz w:val="18"/>
              </w:rPr>
              <w:t>Branch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Name</w:t>
            </w:r>
            <w:proofErr w:type="spellEnd"/>
          </w:p>
        </w:tc>
        <w:tc>
          <w:tcPr>
            <w:tcW w:w="2605" w:type="dxa"/>
          </w:tcPr>
          <w:p w14:paraId="29F17D6E" w14:textId="77777777" w:rsidR="001330C0" w:rsidRDefault="001330C0" w:rsidP="008B1458">
            <w:r>
              <w:rPr>
                <w:b/>
                <w:sz w:val="18"/>
              </w:rPr>
              <w:t>City</w:t>
            </w:r>
          </w:p>
        </w:tc>
        <w:tc>
          <w:tcPr>
            <w:tcW w:w="2605" w:type="dxa"/>
          </w:tcPr>
          <w:p w14:paraId="3065B117" w14:textId="77777777" w:rsidR="001330C0" w:rsidRDefault="001330C0" w:rsidP="008B1458">
            <w:r>
              <w:rPr>
                <w:b/>
                <w:sz w:val="18"/>
              </w:rPr>
              <w:t>Phone</w:t>
            </w:r>
          </w:p>
        </w:tc>
      </w:tr>
      <w:tr w:rsidR="001330C0" w14:paraId="7FBB47E3" w14:textId="77777777" w:rsidTr="006F3CFC">
        <w:trPr>
          <w:trHeight w:val="259"/>
          <w:jc w:val="center"/>
        </w:trPr>
        <w:tc>
          <w:tcPr>
            <w:tcW w:w="2605" w:type="dxa"/>
            <w:vAlign w:val="center"/>
          </w:tcPr>
          <w:p w14:paraId="7B3202D6" w14:textId="77777777" w:rsidR="001330C0" w:rsidRDefault="001330C0" w:rsidP="008B1458">
            <w:r>
              <w:rPr>
                <w:sz w:val="17"/>
              </w:rPr>
              <w:t>1</w:t>
            </w:r>
          </w:p>
        </w:tc>
        <w:tc>
          <w:tcPr>
            <w:tcW w:w="2605" w:type="dxa"/>
            <w:vAlign w:val="center"/>
          </w:tcPr>
          <w:p w14:paraId="48A3C87F" w14:textId="77777777" w:rsidR="001330C0" w:rsidRDefault="001330C0" w:rsidP="008B1458">
            <w:r>
              <w:rPr>
                <w:sz w:val="17"/>
              </w:rPr>
              <w:t>Guntur Main Branch</w:t>
            </w:r>
          </w:p>
        </w:tc>
        <w:tc>
          <w:tcPr>
            <w:tcW w:w="2605" w:type="dxa"/>
            <w:vAlign w:val="center"/>
          </w:tcPr>
          <w:p w14:paraId="4E4F9A9C" w14:textId="77777777" w:rsidR="001330C0" w:rsidRDefault="001330C0" w:rsidP="008B1458">
            <w:r>
              <w:rPr>
                <w:sz w:val="17"/>
              </w:rPr>
              <w:t>Guntur</w:t>
            </w:r>
          </w:p>
        </w:tc>
        <w:tc>
          <w:tcPr>
            <w:tcW w:w="2605" w:type="dxa"/>
            <w:vAlign w:val="center"/>
          </w:tcPr>
          <w:p w14:paraId="5EEB30C8" w14:textId="77777777" w:rsidR="001330C0" w:rsidRDefault="001330C0" w:rsidP="008B1458">
            <w:r>
              <w:rPr>
                <w:sz w:val="17"/>
              </w:rPr>
              <w:t>0863-2221111</w:t>
            </w:r>
          </w:p>
        </w:tc>
      </w:tr>
      <w:tr w:rsidR="001330C0" w14:paraId="7740F9FD" w14:textId="77777777" w:rsidTr="006F3CFC">
        <w:trPr>
          <w:trHeight w:val="259"/>
          <w:jc w:val="center"/>
        </w:trPr>
        <w:tc>
          <w:tcPr>
            <w:tcW w:w="2605" w:type="dxa"/>
            <w:vAlign w:val="center"/>
          </w:tcPr>
          <w:p w14:paraId="4EC1CA7F" w14:textId="77777777" w:rsidR="001330C0" w:rsidRDefault="001330C0" w:rsidP="008B1458">
            <w:r>
              <w:rPr>
                <w:sz w:val="17"/>
              </w:rPr>
              <w:t>2</w:t>
            </w:r>
          </w:p>
        </w:tc>
        <w:tc>
          <w:tcPr>
            <w:tcW w:w="2605" w:type="dxa"/>
            <w:vAlign w:val="center"/>
          </w:tcPr>
          <w:p w14:paraId="7B824DDD" w14:textId="77777777" w:rsidR="001330C0" w:rsidRDefault="001330C0" w:rsidP="008B1458">
            <w:r>
              <w:rPr>
                <w:sz w:val="17"/>
              </w:rPr>
              <w:t>Hyderabad Central</w:t>
            </w:r>
          </w:p>
        </w:tc>
        <w:tc>
          <w:tcPr>
            <w:tcW w:w="2605" w:type="dxa"/>
            <w:vAlign w:val="center"/>
          </w:tcPr>
          <w:p w14:paraId="50F20E6C" w14:textId="77777777" w:rsidR="001330C0" w:rsidRDefault="001330C0" w:rsidP="008B1458">
            <w:r>
              <w:rPr>
                <w:sz w:val="17"/>
              </w:rPr>
              <w:t>Hyderabad</w:t>
            </w:r>
          </w:p>
        </w:tc>
        <w:tc>
          <w:tcPr>
            <w:tcW w:w="2605" w:type="dxa"/>
            <w:vAlign w:val="center"/>
          </w:tcPr>
          <w:p w14:paraId="712017E1" w14:textId="77777777" w:rsidR="001330C0" w:rsidRDefault="001330C0" w:rsidP="008B1458">
            <w:r>
              <w:rPr>
                <w:sz w:val="17"/>
              </w:rPr>
              <w:t>040-22222222</w:t>
            </w:r>
          </w:p>
        </w:tc>
      </w:tr>
      <w:tr w:rsidR="001330C0" w14:paraId="02DA714B" w14:textId="77777777" w:rsidTr="006F3CFC">
        <w:trPr>
          <w:trHeight w:val="243"/>
          <w:jc w:val="center"/>
        </w:trPr>
        <w:tc>
          <w:tcPr>
            <w:tcW w:w="2605" w:type="dxa"/>
            <w:vAlign w:val="center"/>
          </w:tcPr>
          <w:p w14:paraId="12C34471" w14:textId="77777777" w:rsidR="001330C0" w:rsidRDefault="001330C0" w:rsidP="008B1458">
            <w:r>
              <w:rPr>
                <w:sz w:val="17"/>
              </w:rPr>
              <w:t>3</w:t>
            </w:r>
          </w:p>
        </w:tc>
        <w:tc>
          <w:tcPr>
            <w:tcW w:w="2605" w:type="dxa"/>
            <w:vAlign w:val="center"/>
          </w:tcPr>
          <w:p w14:paraId="68255B52" w14:textId="77777777" w:rsidR="001330C0" w:rsidRDefault="001330C0" w:rsidP="008B1458">
            <w:r>
              <w:rPr>
                <w:sz w:val="17"/>
              </w:rPr>
              <w:t>Bangalore City Branch</w:t>
            </w:r>
          </w:p>
        </w:tc>
        <w:tc>
          <w:tcPr>
            <w:tcW w:w="2605" w:type="dxa"/>
            <w:vAlign w:val="center"/>
          </w:tcPr>
          <w:p w14:paraId="7C2D426F" w14:textId="77777777" w:rsidR="001330C0" w:rsidRDefault="001330C0" w:rsidP="008B1458">
            <w:r>
              <w:rPr>
                <w:sz w:val="17"/>
              </w:rPr>
              <w:t>Bangalore</w:t>
            </w:r>
          </w:p>
        </w:tc>
        <w:tc>
          <w:tcPr>
            <w:tcW w:w="2605" w:type="dxa"/>
            <w:vAlign w:val="center"/>
          </w:tcPr>
          <w:p w14:paraId="6F5AA0DF" w14:textId="77777777" w:rsidR="001330C0" w:rsidRDefault="001330C0" w:rsidP="008B1458">
            <w:r>
              <w:rPr>
                <w:sz w:val="17"/>
              </w:rPr>
              <w:t>080-33333333</w:t>
            </w:r>
          </w:p>
        </w:tc>
      </w:tr>
      <w:tr w:rsidR="001330C0" w14:paraId="0128A12D" w14:textId="77777777" w:rsidTr="006F3CFC">
        <w:trPr>
          <w:trHeight w:val="259"/>
          <w:jc w:val="center"/>
        </w:trPr>
        <w:tc>
          <w:tcPr>
            <w:tcW w:w="2605" w:type="dxa"/>
            <w:vAlign w:val="center"/>
          </w:tcPr>
          <w:p w14:paraId="1138FB7A" w14:textId="77777777" w:rsidR="001330C0" w:rsidRDefault="001330C0" w:rsidP="008B1458">
            <w:r>
              <w:rPr>
                <w:sz w:val="17"/>
              </w:rPr>
              <w:t>4</w:t>
            </w:r>
          </w:p>
        </w:tc>
        <w:tc>
          <w:tcPr>
            <w:tcW w:w="2605" w:type="dxa"/>
            <w:vAlign w:val="center"/>
          </w:tcPr>
          <w:p w14:paraId="521437C3" w14:textId="77777777" w:rsidR="001330C0" w:rsidRDefault="001330C0" w:rsidP="008B1458">
            <w:r>
              <w:rPr>
                <w:sz w:val="17"/>
              </w:rPr>
              <w:t>Vadodara Main Branch</w:t>
            </w:r>
          </w:p>
        </w:tc>
        <w:tc>
          <w:tcPr>
            <w:tcW w:w="2605" w:type="dxa"/>
            <w:vAlign w:val="center"/>
          </w:tcPr>
          <w:p w14:paraId="6CAC0669" w14:textId="77777777" w:rsidR="001330C0" w:rsidRDefault="001330C0" w:rsidP="008B1458">
            <w:r>
              <w:rPr>
                <w:sz w:val="17"/>
              </w:rPr>
              <w:t>Vadodara</w:t>
            </w:r>
          </w:p>
        </w:tc>
        <w:tc>
          <w:tcPr>
            <w:tcW w:w="2605" w:type="dxa"/>
            <w:vAlign w:val="center"/>
          </w:tcPr>
          <w:p w14:paraId="1E7ECA6E" w14:textId="77777777" w:rsidR="001330C0" w:rsidRDefault="001330C0" w:rsidP="008B1458">
            <w:r>
              <w:rPr>
                <w:sz w:val="17"/>
              </w:rPr>
              <w:t>0265-4444444</w:t>
            </w:r>
          </w:p>
        </w:tc>
      </w:tr>
    </w:tbl>
    <w:p w14:paraId="0EBBEC34" w14:textId="77777777" w:rsidR="001330C0" w:rsidRDefault="001330C0" w:rsidP="001330C0"/>
    <w:p w14:paraId="5A614ADA" w14:textId="77777777" w:rsidR="001330C0" w:rsidRDefault="001330C0" w:rsidP="001330C0">
      <w:pPr>
        <w:pStyle w:val="Heading2"/>
      </w:pPr>
      <w:r>
        <w:t>3. Accounts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5"/>
        <w:gridCol w:w="1715"/>
        <w:gridCol w:w="1715"/>
        <w:gridCol w:w="1715"/>
        <w:gridCol w:w="1715"/>
        <w:gridCol w:w="1715"/>
      </w:tblGrid>
      <w:tr w:rsidR="001330C0" w14:paraId="2C23AA75" w14:textId="77777777" w:rsidTr="006F3CFC">
        <w:trPr>
          <w:trHeight w:val="263"/>
          <w:jc w:val="center"/>
        </w:trPr>
        <w:tc>
          <w:tcPr>
            <w:tcW w:w="1715" w:type="dxa"/>
          </w:tcPr>
          <w:p w14:paraId="618168DE" w14:textId="34E42506" w:rsidR="001330C0" w:rsidRDefault="001330C0" w:rsidP="008B1458">
            <w:proofErr w:type="spellStart"/>
            <w:r>
              <w:rPr>
                <w:b/>
                <w:sz w:val="18"/>
              </w:rPr>
              <w:t>Account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ID</w:t>
            </w:r>
            <w:proofErr w:type="spellEnd"/>
          </w:p>
        </w:tc>
        <w:tc>
          <w:tcPr>
            <w:tcW w:w="1715" w:type="dxa"/>
          </w:tcPr>
          <w:p w14:paraId="3CA102BC" w14:textId="06EF3D3E" w:rsidR="001330C0" w:rsidRDefault="001330C0" w:rsidP="008B1458">
            <w:proofErr w:type="spellStart"/>
            <w:r>
              <w:rPr>
                <w:b/>
                <w:sz w:val="18"/>
              </w:rPr>
              <w:t>Custome</w:t>
            </w:r>
            <w:proofErr w:type="spellEnd"/>
            <w:r w:rsidR="00D3417B">
              <w:rPr>
                <w:b/>
                <w:sz w:val="18"/>
              </w:rPr>
              <w:t>_</w:t>
            </w:r>
            <w:r w:rsidR="00D111B1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ID</w:t>
            </w:r>
          </w:p>
        </w:tc>
        <w:tc>
          <w:tcPr>
            <w:tcW w:w="1715" w:type="dxa"/>
          </w:tcPr>
          <w:p w14:paraId="07F2CA54" w14:textId="4C76D766" w:rsidR="001330C0" w:rsidRDefault="001330C0" w:rsidP="008B1458">
            <w:proofErr w:type="spellStart"/>
            <w:r>
              <w:rPr>
                <w:b/>
                <w:sz w:val="18"/>
              </w:rPr>
              <w:t>Branch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ID</w:t>
            </w:r>
            <w:proofErr w:type="spellEnd"/>
          </w:p>
        </w:tc>
        <w:tc>
          <w:tcPr>
            <w:tcW w:w="1715" w:type="dxa"/>
          </w:tcPr>
          <w:p w14:paraId="0848BECD" w14:textId="4F7087EB" w:rsidR="001330C0" w:rsidRDefault="001330C0" w:rsidP="008B1458">
            <w:proofErr w:type="spellStart"/>
            <w:r>
              <w:rPr>
                <w:b/>
                <w:sz w:val="18"/>
              </w:rPr>
              <w:t>Account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Type</w:t>
            </w:r>
            <w:proofErr w:type="spellEnd"/>
          </w:p>
        </w:tc>
        <w:tc>
          <w:tcPr>
            <w:tcW w:w="1715" w:type="dxa"/>
          </w:tcPr>
          <w:p w14:paraId="69CC807B" w14:textId="77777777" w:rsidR="001330C0" w:rsidRDefault="001330C0" w:rsidP="008B1458">
            <w:r>
              <w:rPr>
                <w:b/>
                <w:sz w:val="18"/>
              </w:rPr>
              <w:t>Balance</w:t>
            </w:r>
          </w:p>
        </w:tc>
        <w:tc>
          <w:tcPr>
            <w:tcW w:w="1715" w:type="dxa"/>
          </w:tcPr>
          <w:p w14:paraId="6569EFDC" w14:textId="0A2353A8" w:rsidR="001330C0" w:rsidRDefault="001330C0" w:rsidP="008B1458">
            <w:r>
              <w:rPr>
                <w:b/>
                <w:sz w:val="18"/>
              </w:rPr>
              <w:t>Opening</w:t>
            </w:r>
            <w:r w:rsidR="00D111B1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Date</w:t>
            </w:r>
          </w:p>
        </w:tc>
      </w:tr>
      <w:tr w:rsidR="001330C0" w14:paraId="647D0BED" w14:textId="77777777" w:rsidTr="006F3CFC">
        <w:trPr>
          <w:trHeight w:val="249"/>
          <w:jc w:val="center"/>
        </w:trPr>
        <w:tc>
          <w:tcPr>
            <w:tcW w:w="1715" w:type="dxa"/>
            <w:vAlign w:val="center"/>
          </w:tcPr>
          <w:p w14:paraId="6F4F14AE" w14:textId="77777777" w:rsidR="001330C0" w:rsidRDefault="001330C0" w:rsidP="008B1458">
            <w:r>
              <w:rPr>
                <w:sz w:val="17"/>
              </w:rPr>
              <w:t>101</w:t>
            </w:r>
          </w:p>
        </w:tc>
        <w:tc>
          <w:tcPr>
            <w:tcW w:w="1715" w:type="dxa"/>
            <w:vAlign w:val="center"/>
          </w:tcPr>
          <w:p w14:paraId="47D950AB" w14:textId="77777777" w:rsidR="001330C0" w:rsidRDefault="001330C0" w:rsidP="008B1458">
            <w:r>
              <w:rPr>
                <w:sz w:val="17"/>
              </w:rPr>
              <w:t>1</w:t>
            </w:r>
          </w:p>
        </w:tc>
        <w:tc>
          <w:tcPr>
            <w:tcW w:w="1715" w:type="dxa"/>
            <w:vAlign w:val="center"/>
          </w:tcPr>
          <w:p w14:paraId="76F89AE4" w14:textId="77777777" w:rsidR="001330C0" w:rsidRDefault="001330C0" w:rsidP="008B1458">
            <w:r>
              <w:rPr>
                <w:sz w:val="17"/>
              </w:rPr>
              <w:t>1</w:t>
            </w:r>
          </w:p>
        </w:tc>
        <w:tc>
          <w:tcPr>
            <w:tcW w:w="1715" w:type="dxa"/>
            <w:vAlign w:val="center"/>
          </w:tcPr>
          <w:p w14:paraId="3A5B16D0" w14:textId="77777777" w:rsidR="001330C0" w:rsidRDefault="001330C0" w:rsidP="008B1458">
            <w:r>
              <w:rPr>
                <w:sz w:val="17"/>
              </w:rPr>
              <w:t>Savings</w:t>
            </w:r>
          </w:p>
        </w:tc>
        <w:tc>
          <w:tcPr>
            <w:tcW w:w="1715" w:type="dxa"/>
            <w:vAlign w:val="center"/>
          </w:tcPr>
          <w:p w14:paraId="5386F850" w14:textId="77777777" w:rsidR="001330C0" w:rsidRDefault="001330C0" w:rsidP="008B1458">
            <w:r>
              <w:rPr>
                <w:sz w:val="17"/>
              </w:rPr>
              <w:t>65000</w:t>
            </w:r>
          </w:p>
        </w:tc>
        <w:tc>
          <w:tcPr>
            <w:tcW w:w="1715" w:type="dxa"/>
            <w:vAlign w:val="center"/>
          </w:tcPr>
          <w:p w14:paraId="7BF0EB3A" w14:textId="77777777" w:rsidR="001330C0" w:rsidRDefault="001330C0" w:rsidP="008B1458">
            <w:r>
              <w:rPr>
                <w:sz w:val="17"/>
              </w:rPr>
              <w:t>2024-01-15</w:t>
            </w:r>
          </w:p>
        </w:tc>
      </w:tr>
      <w:tr w:rsidR="001330C0" w14:paraId="02BFAFC4" w14:textId="77777777" w:rsidTr="006F3CFC">
        <w:trPr>
          <w:trHeight w:val="249"/>
          <w:jc w:val="center"/>
        </w:trPr>
        <w:tc>
          <w:tcPr>
            <w:tcW w:w="1715" w:type="dxa"/>
            <w:vAlign w:val="center"/>
          </w:tcPr>
          <w:p w14:paraId="2C3F66AE" w14:textId="77777777" w:rsidR="001330C0" w:rsidRDefault="001330C0" w:rsidP="008B1458">
            <w:r>
              <w:rPr>
                <w:sz w:val="17"/>
              </w:rPr>
              <w:t>102</w:t>
            </w:r>
          </w:p>
        </w:tc>
        <w:tc>
          <w:tcPr>
            <w:tcW w:w="1715" w:type="dxa"/>
            <w:vAlign w:val="center"/>
          </w:tcPr>
          <w:p w14:paraId="1752E40D" w14:textId="77777777" w:rsidR="001330C0" w:rsidRDefault="001330C0" w:rsidP="008B1458">
            <w:r>
              <w:rPr>
                <w:sz w:val="17"/>
              </w:rPr>
              <w:t>2</w:t>
            </w:r>
          </w:p>
        </w:tc>
        <w:tc>
          <w:tcPr>
            <w:tcW w:w="1715" w:type="dxa"/>
            <w:vAlign w:val="center"/>
          </w:tcPr>
          <w:p w14:paraId="62037B19" w14:textId="77777777" w:rsidR="001330C0" w:rsidRDefault="001330C0" w:rsidP="008B1458">
            <w:r>
              <w:rPr>
                <w:sz w:val="17"/>
              </w:rPr>
              <w:t>2</w:t>
            </w:r>
          </w:p>
        </w:tc>
        <w:tc>
          <w:tcPr>
            <w:tcW w:w="1715" w:type="dxa"/>
            <w:vAlign w:val="center"/>
          </w:tcPr>
          <w:p w14:paraId="3A9646A6" w14:textId="77777777" w:rsidR="001330C0" w:rsidRDefault="001330C0" w:rsidP="008B1458">
            <w:r>
              <w:rPr>
                <w:sz w:val="17"/>
              </w:rPr>
              <w:t>Savings</w:t>
            </w:r>
          </w:p>
        </w:tc>
        <w:tc>
          <w:tcPr>
            <w:tcW w:w="1715" w:type="dxa"/>
            <w:vAlign w:val="center"/>
          </w:tcPr>
          <w:p w14:paraId="32211C9B" w14:textId="77777777" w:rsidR="001330C0" w:rsidRDefault="001330C0" w:rsidP="008B1458">
            <w:r>
              <w:rPr>
                <w:sz w:val="17"/>
              </w:rPr>
              <w:t>82000</w:t>
            </w:r>
          </w:p>
        </w:tc>
        <w:tc>
          <w:tcPr>
            <w:tcW w:w="1715" w:type="dxa"/>
            <w:vAlign w:val="center"/>
          </w:tcPr>
          <w:p w14:paraId="3B533908" w14:textId="77777777" w:rsidR="001330C0" w:rsidRDefault="001330C0" w:rsidP="008B1458">
            <w:r>
              <w:rPr>
                <w:sz w:val="17"/>
              </w:rPr>
              <w:t>2023-08-10</w:t>
            </w:r>
          </w:p>
        </w:tc>
      </w:tr>
      <w:tr w:rsidR="001330C0" w14:paraId="4E717C03" w14:textId="77777777" w:rsidTr="006F3CFC">
        <w:trPr>
          <w:trHeight w:val="234"/>
          <w:jc w:val="center"/>
        </w:trPr>
        <w:tc>
          <w:tcPr>
            <w:tcW w:w="1715" w:type="dxa"/>
            <w:vAlign w:val="center"/>
          </w:tcPr>
          <w:p w14:paraId="0EC6AD1A" w14:textId="77777777" w:rsidR="001330C0" w:rsidRDefault="001330C0" w:rsidP="008B1458">
            <w:r>
              <w:rPr>
                <w:sz w:val="17"/>
              </w:rPr>
              <w:t>103</w:t>
            </w:r>
          </w:p>
        </w:tc>
        <w:tc>
          <w:tcPr>
            <w:tcW w:w="1715" w:type="dxa"/>
            <w:vAlign w:val="center"/>
          </w:tcPr>
          <w:p w14:paraId="76EB6914" w14:textId="77777777" w:rsidR="001330C0" w:rsidRDefault="001330C0" w:rsidP="008B1458">
            <w:r>
              <w:rPr>
                <w:sz w:val="17"/>
              </w:rPr>
              <w:t>3</w:t>
            </w:r>
          </w:p>
        </w:tc>
        <w:tc>
          <w:tcPr>
            <w:tcW w:w="1715" w:type="dxa"/>
            <w:vAlign w:val="center"/>
          </w:tcPr>
          <w:p w14:paraId="402B22AC" w14:textId="77777777" w:rsidR="001330C0" w:rsidRDefault="001330C0" w:rsidP="008B1458">
            <w:r>
              <w:rPr>
                <w:sz w:val="17"/>
              </w:rPr>
              <w:t>2</w:t>
            </w:r>
          </w:p>
        </w:tc>
        <w:tc>
          <w:tcPr>
            <w:tcW w:w="1715" w:type="dxa"/>
            <w:vAlign w:val="center"/>
          </w:tcPr>
          <w:p w14:paraId="51DDE472" w14:textId="77777777" w:rsidR="001330C0" w:rsidRDefault="001330C0" w:rsidP="008B1458">
            <w:r>
              <w:rPr>
                <w:sz w:val="17"/>
              </w:rPr>
              <w:t>Current</w:t>
            </w:r>
          </w:p>
        </w:tc>
        <w:tc>
          <w:tcPr>
            <w:tcW w:w="1715" w:type="dxa"/>
            <w:vAlign w:val="center"/>
          </w:tcPr>
          <w:p w14:paraId="4891B996" w14:textId="77777777" w:rsidR="001330C0" w:rsidRDefault="001330C0" w:rsidP="008B1458">
            <w:r>
              <w:rPr>
                <w:sz w:val="17"/>
              </w:rPr>
              <w:t>45000</w:t>
            </w:r>
          </w:p>
        </w:tc>
        <w:tc>
          <w:tcPr>
            <w:tcW w:w="1715" w:type="dxa"/>
            <w:vAlign w:val="center"/>
          </w:tcPr>
          <w:p w14:paraId="198996F9" w14:textId="77777777" w:rsidR="001330C0" w:rsidRDefault="001330C0" w:rsidP="008B1458">
            <w:r>
              <w:rPr>
                <w:sz w:val="17"/>
              </w:rPr>
              <w:t>2024-02-12</w:t>
            </w:r>
          </w:p>
        </w:tc>
      </w:tr>
      <w:tr w:rsidR="001330C0" w14:paraId="7243E8D2" w14:textId="77777777" w:rsidTr="006F3CFC">
        <w:trPr>
          <w:trHeight w:val="249"/>
          <w:jc w:val="center"/>
        </w:trPr>
        <w:tc>
          <w:tcPr>
            <w:tcW w:w="1715" w:type="dxa"/>
            <w:vAlign w:val="center"/>
          </w:tcPr>
          <w:p w14:paraId="72AF69B6" w14:textId="77777777" w:rsidR="001330C0" w:rsidRDefault="001330C0" w:rsidP="008B1458">
            <w:r>
              <w:rPr>
                <w:sz w:val="17"/>
              </w:rPr>
              <w:t>104</w:t>
            </w:r>
          </w:p>
        </w:tc>
        <w:tc>
          <w:tcPr>
            <w:tcW w:w="1715" w:type="dxa"/>
            <w:vAlign w:val="center"/>
          </w:tcPr>
          <w:p w14:paraId="4E77572A" w14:textId="77777777" w:rsidR="001330C0" w:rsidRDefault="001330C0" w:rsidP="008B1458">
            <w:r>
              <w:rPr>
                <w:sz w:val="17"/>
              </w:rPr>
              <w:t>4</w:t>
            </w:r>
          </w:p>
        </w:tc>
        <w:tc>
          <w:tcPr>
            <w:tcW w:w="1715" w:type="dxa"/>
            <w:vAlign w:val="center"/>
          </w:tcPr>
          <w:p w14:paraId="5357BD66" w14:textId="77777777" w:rsidR="001330C0" w:rsidRDefault="001330C0" w:rsidP="008B1458">
            <w:r>
              <w:rPr>
                <w:sz w:val="17"/>
              </w:rPr>
              <w:t>4</w:t>
            </w:r>
          </w:p>
        </w:tc>
        <w:tc>
          <w:tcPr>
            <w:tcW w:w="1715" w:type="dxa"/>
            <w:vAlign w:val="center"/>
          </w:tcPr>
          <w:p w14:paraId="6809D568" w14:textId="77777777" w:rsidR="001330C0" w:rsidRDefault="001330C0" w:rsidP="008B1458">
            <w:r>
              <w:rPr>
                <w:sz w:val="17"/>
              </w:rPr>
              <w:t>Savings</w:t>
            </w:r>
          </w:p>
        </w:tc>
        <w:tc>
          <w:tcPr>
            <w:tcW w:w="1715" w:type="dxa"/>
            <w:vAlign w:val="center"/>
          </w:tcPr>
          <w:p w14:paraId="5C4CF170" w14:textId="77777777" w:rsidR="001330C0" w:rsidRDefault="001330C0" w:rsidP="008B1458">
            <w:r>
              <w:rPr>
                <w:sz w:val="17"/>
              </w:rPr>
              <w:t>120000</w:t>
            </w:r>
          </w:p>
        </w:tc>
        <w:tc>
          <w:tcPr>
            <w:tcW w:w="1715" w:type="dxa"/>
            <w:vAlign w:val="center"/>
          </w:tcPr>
          <w:p w14:paraId="0ED73CCB" w14:textId="77777777" w:rsidR="001330C0" w:rsidRDefault="001330C0" w:rsidP="008B1458">
            <w:r>
              <w:rPr>
                <w:sz w:val="17"/>
              </w:rPr>
              <w:t>2022-06-20</w:t>
            </w:r>
          </w:p>
        </w:tc>
      </w:tr>
      <w:tr w:rsidR="001330C0" w14:paraId="1B6FF85C" w14:textId="77777777" w:rsidTr="006F3CFC">
        <w:trPr>
          <w:trHeight w:val="249"/>
          <w:jc w:val="center"/>
        </w:trPr>
        <w:tc>
          <w:tcPr>
            <w:tcW w:w="1715" w:type="dxa"/>
            <w:vAlign w:val="center"/>
          </w:tcPr>
          <w:p w14:paraId="3247BF85" w14:textId="77777777" w:rsidR="001330C0" w:rsidRDefault="001330C0" w:rsidP="008B1458">
            <w:r>
              <w:rPr>
                <w:sz w:val="17"/>
              </w:rPr>
              <w:t>105</w:t>
            </w:r>
          </w:p>
        </w:tc>
        <w:tc>
          <w:tcPr>
            <w:tcW w:w="1715" w:type="dxa"/>
            <w:vAlign w:val="center"/>
          </w:tcPr>
          <w:p w14:paraId="058B1548" w14:textId="77777777" w:rsidR="001330C0" w:rsidRDefault="001330C0" w:rsidP="008B1458">
            <w:r>
              <w:rPr>
                <w:sz w:val="17"/>
              </w:rPr>
              <w:t>5</w:t>
            </w:r>
          </w:p>
        </w:tc>
        <w:tc>
          <w:tcPr>
            <w:tcW w:w="1715" w:type="dxa"/>
            <w:vAlign w:val="center"/>
          </w:tcPr>
          <w:p w14:paraId="43BC14F7" w14:textId="77777777" w:rsidR="001330C0" w:rsidRDefault="001330C0" w:rsidP="008B1458">
            <w:r>
              <w:rPr>
                <w:sz w:val="17"/>
              </w:rPr>
              <w:t>3</w:t>
            </w:r>
          </w:p>
        </w:tc>
        <w:tc>
          <w:tcPr>
            <w:tcW w:w="1715" w:type="dxa"/>
            <w:vAlign w:val="center"/>
          </w:tcPr>
          <w:p w14:paraId="217D2F35" w14:textId="77777777" w:rsidR="001330C0" w:rsidRDefault="001330C0" w:rsidP="008B1458">
            <w:r>
              <w:rPr>
                <w:sz w:val="17"/>
              </w:rPr>
              <w:t>Current</w:t>
            </w:r>
          </w:p>
        </w:tc>
        <w:tc>
          <w:tcPr>
            <w:tcW w:w="1715" w:type="dxa"/>
            <w:vAlign w:val="center"/>
          </w:tcPr>
          <w:p w14:paraId="5A88D82C" w14:textId="77777777" w:rsidR="001330C0" w:rsidRDefault="001330C0" w:rsidP="008B1458">
            <w:r>
              <w:rPr>
                <w:sz w:val="17"/>
              </w:rPr>
              <w:t>55000</w:t>
            </w:r>
          </w:p>
        </w:tc>
        <w:tc>
          <w:tcPr>
            <w:tcW w:w="1715" w:type="dxa"/>
            <w:vAlign w:val="center"/>
          </w:tcPr>
          <w:p w14:paraId="4ED9FA9B" w14:textId="77777777" w:rsidR="001330C0" w:rsidRDefault="001330C0" w:rsidP="008B1458">
            <w:r>
              <w:rPr>
                <w:sz w:val="17"/>
              </w:rPr>
              <w:t>2024-04-05</w:t>
            </w:r>
          </w:p>
        </w:tc>
      </w:tr>
      <w:tr w:rsidR="001330C0" w14:paraId="0B04ECD7" w14:textId="77777777" w:rsidTr="006F3CFC">
        <w:trPr>
          <w:trHeight w:val="249"/>
          <w:jc w:val="center"/>
        </w:trPr>
        <w:tc>
          <w:tcPr>
            <w:tcW w:w="1715" w:type="dxa"/>
            <w:vAlign w:val="center"/>
          </w:tcPr>
          <w:p w14:paraId="3197920D" w14:textId="77777777" w:rsidR="001330C0" w:rsidRDefault="001330C0" w:rsidP="008B1458">
            <w:r>
              <w:rPr>
                <w:sz w:val="17"/>
              </w:rPr>
              <w:t>106</w:t>
            </w:r>
          </w:p>
        </w:tc>
        <w:tc>
          <w:tcPr>
            <w:tcW w:w="1715" w:type="dxa"/>
            <w:vAlign w:val="center"/>
          </w:tcPr>
          <w:p w14:paraId="1ECAD225" w14:textId="77777777" w:rsidR="001330C0" w:rsidRDefault="001330C0" w:rsidP="008B1458">
            <w:r>
              <w:rPr>
                <w:sz w:val="17"/>
              </w:rPr>
              <w:t>6</w:t>
            </w:r>
          </w:p>
        </w:tc>
        <w:tc>
          <w:tcPr>
            <w:tcW w:w="1715" w:type="dxa"/>
            <w:vAlign w:val="center"/>
          </w:tcPr>
          <w:p w14:paraId="65EC8B9D" w14:textId="77777777" w:rsidR="001330C0" w:rsidRDefault="001330C0" w:rsidP="008B1458">
            <w:r>
              <w:rPr>
                <w:sz w:val="17"/>
              </w:rPr>
              <w:t>4</w:t>
            </w:r>
          </w:p>
        </w:tc>
        <w:tc>
          <w:tcPr>
            <w:tcW w:w="1715" w:type="dxa"/>
            <w:vAlign w:val="center"/>
          </w:tcPr>
          <w:p w14:paraId="3EB4EC63" w14:textId="77777777" w:rsidR="001330C0" w:rsidRDefault="001330C0" w:rsidP="008B1458">
            <w:r>
              <w:rPr>
                <w:sz w:val="17"/>
              </w:rPr>
              <w:t>Savings</w:t>
            </w:r>
          </w:p>
        </w:tc>
        <w:tc>
          <w:tcPr>
            <w:tcW w:w="1715" w:type="dxa"/>
            <w:vAlign w:val="center"/>
          </w:tcPr>
          <w:p w14:paraId="3DDD7073" w14:textId="77777777" w:rsidR="001330C0" w:rsidRDefault="001330C0" w:rsidP="008B1458">
            <w:r>
              <w:rPr>
                <w:sz w:val="17"/>
              </w:rPr>
              <w:t>95000</w:t>
            </w:r>
          </w:p>
        </w:tc>
        <w:tc>
          <w:tcPr>
            <w:tcW w:w="1715" w:type="dxa"/>
            <w:vAlign w:val="center"/>
          </w:tcPr>
          <w:p w14:paraId="732FC77D" w14:textId="77777777" w:rsidR="001330C0" w:rsidRDefault="001330C0" w:rsidP="008B1458">
            <w:r>
              <w:rPr>
                <w:sz w:val="17"/>
              </w:rPr>
              <w:t>2023-11-11</w:t>
            </w:r>
          </w:p>
        </w:tc>
      </w:tr>
      <w:tr w:rsidR="001330C0" w14:paraId="5FE88DE4" w14:textId="77777777" w:rsidTr="006F3CFC">
        <w:trPr>
          <w:trHeight w:val="249"/>
          <w:jc w:val="center"/>
        </w:trPr>
        <w:tc>
          <w:tcPr>
            <w:tcW w:w="1715" w:type="dxa"/>
            <w:vAlign w:val="center"/>
          </w:tcPr>
          <w:p w14:paraId="56FEB345" w14:textId="77777777" w:rsidR="001330C0" w:rsidRDefault="001330C0" w:rsidP="008B1458">
            <w:r>
              <w:rPr>
                <w:sz w:val="17"/>
              </w:rPr>
              <w:t>107</w:t>
            </w:r>
          </w:p>
        </w:tc>
        <w:tc>
          <w:tcPr>
            <w:tcW w:w="1715" w:type="dxa"/>
            <w:vAlign w:val="center"/>
          </w:tcPr>
          <w:p w14:paraId="04303CA1" w14:textId="77777777" w:rsidR="001330C0" w:rsidRDefault="001330C0" w:rsidP="008B1458">
            <w:r>
              <w:rPr>
                <w:sz w:val="17"/>
              </w:rPr>
              <w:t>7</w:t>
            </w:r>
          </w:p>
        </w:tc>
        <w:tc>
          <w:tcPr>
            <w:tcW w:w="1715" w:type="dxa"/>
            <w:vAlign w:val="center"/>
          </w:tcPr>
          <w:p w14:paraId="4992A8CE" w14:textId="77777777" w:rsidR="001330C0" w:rsidRDefault="001330C0" w:rsidP="008B1458">
            <w:r>
              <w:rPr>
                <w:sz w:val="17"/>
              </w:rPr>
              <w:t>3</w:t>
            </w:r>
          </w:p>
        </w:tc>
        <w:tc>
          <w:tcPr>
            <w:tcW w:w="1715" w:type="dxa"/>
            <w:vAlign w:val="center"/>
          </w:tcPr>
          <w:p w14:paraId="1A62C925" w14:textId="77777777" w:rsidR="001330C0" w:rsidRDefault="001330C0" w:rsidP="008B1458">
            <w:r>
              <w:rPr>
                <w:sz w:val="17"/>
              </w:rPr>
              <w:t>Savings</w:t>
            </w:r>
          </w:p>
        </w:tc>
        <w:tc>
          <w:tcPr>
            <w:tcW w:w="1715" w:type="dxa"/>
            <w:vAlign w:val="center"/>
          </w:tcPr>
          <w:p w14:paraId="5ACB4FE8" w14:textId="77777777" w:rsidR="001330C0" w:rsidRDefault="001330C0" w:rsidP="008B1458">
            <w:r>
              <w:rPr>
                <w:sz w:val="17"/>
              </w:rPr>
              <w:t>35000</w:t>
            </w:r>
          </w:p>
        </w:tc>
        <w:tc>
          <w:tcPr>
            <w:tcW w:w="1715" w:type="dxa"/>
            <w:vAlign w:val="center"/>
          </w:tcPr>
          <w:p w14:paraId="44C54B5A" w14:textId="77777777" w:rsidR="001330C0" w:rsidRDefault="001330C0" w:rsidP="008B1458">
            <w:r>
              <w:rPr>
                <w:sz w:val="17"/>
              </w:rPr>
              <w:t>2025-01-10</w:t>
            </w:r>
          </w:p>
        </w:tc>
      </w:tr>
      <w:tr w:rsidR="001330C0" w14:paraId="520BA9DB" w14:textId="77777777" w:rsidTr="006F3CFC">
        <w:trPr>
          <w:trHeight w:val="234"/>
          <w:jc w:val="center"/>
        </w:trPr>
        <w:tc>
          <w:tcPr>
            <w:tcW w:w="1715" w:type="dxa"/>
            <w:vAlign w:val="center"/>
          </w:tcPr>
          <w:p w14:paraId="779847A1" w14:textId="77777777" w:rsidR="001330C0" w:rsidRDefault="001330C0" w:rsidP="008B1458">
            <w:r>
              <w:rPr>
                <w:sz w:val="17"/>
              </w:rPr>
              <w:t>108</w:t>
            </w:r>
          </w:p>
        </w:tc>
        <w:tc>
          <w:tcPr>
            <w:tcW w:w="1715" w:type="dxa"/>
            <w:vAlign w:val="center"/>
          </w:tcPr>
          <w:p w14:paraId="2800E998" w14:textId="77777777" w:rsidR="001330C0" w:rsidRDefault="001330C0" w:rsidP="008B1458">
            <w:r>
              <w:rPr>
                <w:sz w:val="17"/>
              </w:rPr>
              <w:t>8</w:t>
            </w:r>
          </w:p>
        </w:tc>
        <w:tc>
          <w:tcPr>
            <w:tcW w:w="1715" w:type="dxa"/>
            <w:vAlign w:val="center"/>
          </w:tcPr>
          <w:p w14:paraId="460E3AAB" w14:textId="77777777" w:rsidR="001330C0" w:rsidRDefault="001330C0" w:rsidP="008B1458">
            <w:r>
              <w:rPr>
                <w:sz w:val="17"/>
              </w:rPr>
              <w:t>1</w:t>
            </w:r>
          </w:p>
        </w:tc>
        <w:tc>
          <w:tcPr>
            <w:tcW w:w="1715" w:type="dxa"/>
            <w:vAlign w:val="center"/>
          </w:tcPr>
          <w:p w14:paraId="2AED92C8" w14:textId="77777777" w:rsidR="001330C0" w:rsidRDefault="001330C0" w:rsidP="008B1458">
            <w:r>
              <w:rPr>
                <w:sz w:val="17"/>
              </w:rPr>
              <w:t>Current</w:t>
            </w:r>
          </w:p>
        </w:tc>
        <w:tc>
          <w:tcPr>
            <w:tcW w:w="1715" w:type="dxa"/>
            <w:vAlign w:val="center"/>
          </w:tcPr>
          <w:p w14:paraId="7724C244" w14:textId="77777777" w:rsidR="001330C0" w:rsidRDefault="001330C0" w:rsidP="008B1458">
            <w:r>
              <w:rPr>
                <w:sz w:val="17"/>
              </w:rPr>
              <w:t>72000</w:t>
            </w:r>
          </w:p>
        </w:tc>
        <w:tc>
          <w:tcPr>
            <w:tcW w:w="1715" w:type="dxa"/>
            <w:vAlign w:val="center"/>
          </w:tcPr>
          <w:p w14:paraId="583DB312" w14:textId="77777777" w:rsidR="001330C0" w:rsidRDefault="001330C0" w:rsidP="008B1458">
            <w:r>
              <w:rPr>
                <w:sz w:val="17"/>
              </w:rPr>
              <w:t>2024-09-09</w:t>
            </w:r>
          </w:p>
        </w:tc>
      </w:tr>
    </w:tbl>
    <w:p w14:paraId="24801B1D" w14:textId="77777777" w:rsidR="001330C0" w:rsidRDefault="001330C0" w:rsidP="001330C0"/>
    <w:p w14:paraId="16153086" w14:textId="41BB80B9" w:rsidR="00A80F5C" w:rsidRDefault="001330C0" w:rsidP="001D1654">
      <w:pPr>
        <w:pStyle w:val="Heading2"/>
      </w:pPr>
      <w:r>
        <w:t>4. Transactions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B3B0F" w14:paraId="14F7458E" w14:textId="77777777" w:rsidTr="008B1458">
        <w:trPr>
          <w:jc w:val="center"/>
        </w:trPr>
        <w:tc>
          <w:tcPr>
            <w:tcW w:w="2045" w:type="dxa"/>
          </w:tcPr>
          <w:p w14:paraId="339070E8" w14:textId="77777777" w:rsidR="002B3B0F" w:rsidRDefault="002B3B0F" w:rsidP="008B1458">
            <w:proofErr w:type="spellStart"/>
            <w:r>
              <w:rPr>
                <w:b/>
                <w:sz w:val="18"/>
              </w:rPr>
              <w:t>TransactionID</w:t>
            </w:r>
            <w:proofErr w:type="spellEnd"/>
          </w:p>
        </w:tc>
        <w:tc>
          <w:tcPr>
            <w:tcW w:w="2045" w:type="dxa"/>
          </w:tcPr>
          <w:p w14:paraId="474846B4" w14:textId="77777777" w:rsidR="002B3B0F" w:rsidRDefault="002B3B0F" w:rsidP="008B1458">
            <w:proofErr w:type="spellStart"/>
            <w:r>
              <w:rPr>
                <w:b/>
                <w:sz w:val="18"/>
              </w:rPr>
              <w:t>AccountID</w:t>
            </w:r>
            <w:proofErr w:type="spellEnd"/>
          </w:p>
        </w:tc>
        <w:tc>
          <w:tcPr>
            <w:tcW w:w="2045" w:type="dxa"/>
          </w:tcPr>
          <w:p w14:paraId="3ACD39BD" w14:textId="77777777" w:rsidR="002B3B0F" w:rsidRDefault="002B3B0F" w:rsidP="008B1458">
            <w:r>
              <w:rPr>
                <w:b/>
                <w:sz w:val="18"/>
              </w:rPr>
              <w:t>Amount</w:t>
            </w:r>
          </w:p>
        </w:tc>
        <w:tc>
          <w:tcPr>
            <w:tcW w:w="2045" w:type="dxa"/>
          </w:tcPr>
          <w:p w14:paraId="6E2CD309" w14:textId="77777777" w:rsidR="002B3B0F" w:rsidRDefault="002B3B0F" w:rsidP="008B1458">
            <w:proofErr w:type="spellStart"/>
            <w:r>
              <w:rPr>
                <w:b/>
                <w:sz w:val="18"/>
              </w:rPr>
              <w:t>TransactionType</w:t>
            </w:r>
            <w:proofErr w:type="spellEnd"/>
          </w:p>
        </w:tc>
        <w:tc>
          <w:tcPr>
            <w:tcW w:w="2045" w:type="dxa"/>
          </w:tcPr>
          <w:p w14:paraId="48A8F622" w14:textId="77777777" w:rsidR="002B3B0F" w:rsidRDefault="002B3B0F" w:rsidP="008B1458">
            <w:proofErr w:type="spellStart"/>
            <w:r>
              <w:rPr>
                <w:b/>
                <w:sz w:val="18"/>
              </w:rPr>
              <w:t>TransactionDate</w:t>
            </w:r>
            <w:proofErr w:type="spellEnd"/>
          </w:p>
        </w:tc>
      </w:tr>
      <w:tr w:rsidR="002B3B0F" w14:paraId="1E19757C" w14:textId="77777777" w:rsidTr="008B1458">
        <w:trPr>
          <w:jc w:val="center"/>
        </w:trPr>
        <w:tc>
          <w:tcPr>
            <w:tcW w:w="2045" w:type="dxa"/>
            <w:vAlign w:val="center"/>
          </w:tcPr>
          <w:p w14:paraId="6D340BD6" w14:textId="77777777" w:rsidR="002B3B0F" w:rsidRDefault="002B3B0F" w:rsidP="008B1458">
            <w:r>
              <w:rPr>
                <w:sz w:val="17"/>
              </w:rPr>
              <w:t>1001</w:t>
            </w:r>
          </w:p>
        </w:tc>
        <w:tc>
          <w:tcPr>
            <w:tcW w:w="2045" w:type="dxa"/>
            <w:vAlign w:val="center"/>
          </w:tcPr>
          <w:p w14:paraId="00B6F3E0" w14:textId="77777777" w:rsidR="002B3B0F" w:rsidRDefault="002B3B0F" w:rsidP="008B1458">
            <w:r>
              <w:rPr>
                <w:sz w:val="17"/>
              </w:rPr>
              <w:t>101</w:t>
            </w:r>
          </w:p>
        </w:tc>
        <w:tc>
          <w:tcPr>
            <w:tcW w:w="2045" w:type="dxa"/>
            <w:vAlign w:val="center"/>
          </w:tcPr>
          <w:p w14:paraId="05B697D8" w14:textId="77777777" w:rsidR="002B3B0F" w:rsidRDefault="002B3B0F" w:rsidP="008B1458">
            <w:r>
              <w:rPr>
                <w:sz w:val="17"/>
              </w:rPr>
              <w:t>10000</w:t>
            </w:r>
          </w:p>
        </w:tc>
        <w:tc>
          <w:tcPr>
            <w:tcW w:w="2045" w:type="dxa"/>
            <w:vAlign w:val="center"/>
          </w:tcPr>
          <w:p w14:paraId="48EBE72D" w14:textId="77777777" w:rsidR="002B3B0F" w:rsidRDefault="002B3B0F" w:rsidP="008B1458">
            <w:r>
              <w:rPr>
                <w:sz w:val="17"/>
              </w:rPr>
              <w:t>Credit</w:t>
            </w:r>
          </w:p>
        </w:tc>
        <w:tc>
          <w:tcPr>
            <w:tcW w:w="2045" w:type="dxa"/>
            <w:vAlign w:val="center"/>
          </w:tcPr>
          <w:p w14:paraId="1D10870B" w14:textId="77777777" w:rsidR="002B3B0F" w:rsidRDefault="002B3B0F" w:rsidP="008B1458">
            <w:r>
              <w:rPr>
                <w:sz w:val="17"/>
              </w:rPr>
              <w:t>2026-09-01</w:t>
            </w:r>
          </w:p>
        </w:tc>
      </w:tr>
      <w:tr w:rsidR="002B3B0F" w14:paraId="00338B34" w14:textId="77777777" w:rsidTr="008B1458">
        <w:trPr>
          <w:jc w:val="center"/>
        </w:trPr>
        <w:tc>
          <w:tcPr>
            <w:tcW w:w="2045" w:type="dxa"/>
            <w:vAlign w:val="center"/>
          </w:tcPr>
          <w:p w14:paraId="51BCCA45" w14:textId="77777777" w:rsidR="002B3B0F" w:rsidRDefault="002B3B0F" w:rsidP="008B1458">
            <w:r>
              <w:rPr>
                <w:sz w:val="17"/>
              </w:rPr>
              <w:t>1002</w:t>
            </w:r>
          </w:p>
        </w:tc>
        <w:tc>
          <w:tcPr>
            <w:tcW w:w="2045" w:type="dxa"/>
            <w:vAlign w:val="center"/>
          </w:tcPr>
          <w:p w14:paraId="52A8AA0F" w14:textId="77777777" w:rsidR="002B3B0F" w:rsidRDefault="002B3B0F" w:rsidP="008B1458">
            <w:r>
              <w:rPr>
                <w:sz w:val="17"/>
              </w:rPr>
              <w:t>101</w:t>
            </w:r>
          </w:p>
        </w:tc>
        <w:tc>
          <w:tcPr>
            <w:tcW w:w="2045" w:type="dxa"/>
            <w:vAlign w:val="center"/>
          </w:tcPr>
          <w:p w14:paraId="2B90D7FE" w14:textId="77777777" w:rsidR="002B3B0F" w:rsidRDefault="002B3B0F" w:rsidP="008B1458">
            <w:r>
              <w:rPr>
                <w:sz w:val="17"/>
              </w:rPr>
              <w:t>2500</w:t>
            </w:r>
          </w:p>
        </w:tc>
        <w:tc>
          <w:tcPr>
            <w:tcW w:w="2045" w:type="dxa"/>
            <w:vAlign w:val="center"/>
          </w:tcPr>
          <w:p w14:paraId="6EBAFD3E" w14:textId="77777777" w:rsidR="002B3B0F" w:rsidRDefault="002B3B0F" w:rsidP="008B1458">
            <w:r>
              <w:rPr>
                <w:sz w:val="17"/>
              </w:rPr>
              <w:t>Debit</w:t>
            </w:r>
          </w:p>
        </w:tc>
        <w:tc>
          <w:tcPr>
            <w:tcW w:w="2045" w:type="dxa"/>
            <w:vAlign w:val="center"/>
          </w:tcPr>
          <w:p w14:paraId="169228CA" w14:textId="77777777" w:rsidR="002B3B0F" w:rsidRDefault="002B3B0F" w:rsidP="008B1458">
            <w:r>
              <w:rPr>
                <w:sz w:val="17"/>
              </w:rPr>
              <w:t>2026-09-03</w:t>
            </w:r>
          </w:p>
        </w:tc>
      </w:tr>
      <w:tr w:rsidR="002B3B0F" w14:paraId="1E4519FB" w14:textId="77777777" w:rsidTr="008B1458">
        <w:trPr>
          <w:jc w:val="center"/>
        </w:trPr>
        <w:tc>
          <w:tcPr>
            <w:tcW w:w="2045" w:type="dxa"/>
            <w:vAlign w:val="center"/>
          </w:tcPr>
          <w:p w14:paraId="546FF7BF" w14:textId="77777777" w:rsidR="002B3B0F" w:rsidRDefault="002B3B0F" w:rsidP="008B1458">
            <w:r>
              <w:rPr>
                <w:sz w:val="17"/>
              </w:rPr>
              <w:lastRenderedPageBreak/>
              <w:t>1003</w:t>
            </w:r>
          </w:p>
        </w:tc>
        <w:tc>
          <w:tcPr>
            <w:tcW w:w="2045" w:type="dxa"/>
            <w:vAlign w:val="center"/>
          </w:tcPr>
          <w:p w14:paraId="66803A85" w14:textId="77777777" w:rsidR="002B3B0F" w:rsidRDefault="002B3B0F" w:rsidP="008B1458">
            <w:r>
              <w:rPr>
                <w:sz w:val="17"/>
              </w:rPr>
              <w:t>102</w:t>
            </w:r>
          </w:p>
        </w:tc>
        <w:tc>
          <w:tcPr>
            <w:tcW w:w="2045" w:type="dxa"/>
            <w:vAlign w:val="center"/>
          </w:tcPr>
          <w:p w14:paraId="6051EA43" w14:textId="77777777" w:rsidR="002B3B0F" w:rsidRDefault="002B3B0F" w:rsidP="008B1458">
            <w:r>
              <w:rPr>
                <w:sz w:val="17"/>
              </w:rPr>
              <w:t>15000</w:t>
            </w:r>
          </w:p>
        </w:tc>
        <w:tc>
          <w:tcPr>
            <w:tcW w:w="2045" w:type="dxa"/>
            <w:vAlign w:val="center"/>
          </w:tcPr>
          <w:p w14:paraId="41950666" w14:textId="77777777" w:rsidR="002B3B0F" w:rsidRDefault="002B3B0F" w:rsidP="008B1458">
            <w:r>
              <w:rPr>
                <w:sz w:val="17"/>
              </w:rPr>
              <w:t>Credit</w:t>
            </w:r>
          </w:p>
        </w:tc>
        <w:tc>
          <w:tcPr>
            <w:tcW w:w="2045" w:type="dxa"/>
            <w:vAlign w:val="center"/>
          </w:tcPr>
          <w:p w14:paraId="0D234CC7" w14:textId="77777777" w:rsidR="002B3B0F" w:rsidRDefault="002B3B0F" w:rsidP="008B1458">
            <w:r>
              <w:rPr>
                <w:sz w:val="17"/>
              </w:rPr>
              <w:t>2026-09-02</w:t>
            </w:r>
          </w:p>
        </w:tc>
      </w:tr>
      <w:tr w:rsidR="002B3B0F" w14:paraId="52EE546B" w14:textId="77777777" w:rsidTr="008B1458">
        <w:trPr>
          <w:jc w:val="center"/>
        </w:trPr>
        <w:tc>
          <w:tcPr>
            <w:tcW w:w="2045" w:type="dxa"/>
            <w:vAlign w:val="center"/>
          </w:tcPr>
          <w:p w14:paraId="5C0261B0" w14:textId="77777777" w:rsidR="002B3B0F" w:rsidRDefault="002B3B0F" w:rsidP="008B1458">
            <w:r>
              <w:rPr>
                <w:sz w:val="17"/>
              </w:rPr>
              <w:t>1004</w:t>
            </w:r>
          </w:p>
        </w:tc>
        <w:tc>
          <w:tcPr>
            <w:tcW w:w="2045" w:type="dxa"/>
            <w:vAlign w:val="center"/>
          </w:tcPr>
          <w:p w14:paraId="626A7CEB" w14:textId="77777777" w:rsidR="002B3B0F" w:rsidRDefault="002B3B0F" w:rsidP="008B1458">
            <w:r>
              <w:rPr>
                <w:sz w:val="17"/>
              </w:rPr>
              <w:t>103</w:t>
            </w:r>
          </w:p>
        </w:tc>
        <w:tc>
          <w:tcPr>
            <w:tcW w:w="2045" w:type="dxa"/>
            <w:vAlign w:val="center"/>
          </w:tcPr>
          <w:p w14:paraId="2A47375D" w14:textId="77777777" w:rsidR="002B3B0F" w:rsidRDefault="002B3B0F" w:rsidP="008B1458">
            <w:r>
              <w:rPr>
                <w:sz w:val="17"/>
              </w:rPr>
              <w:t>5000</w:t>
            </w:r>
          </w:p>
        </w:tc>
        <w:tc>
          <w:tcPr>
            <w:tcW w:w="2045" w:type="dxa"/>
            <w:vAlign w:val="center"/>
          </w:tcPr>
          <w:p w14:paraId="0923A528" w14:textId="77777777" w:rsidR="002B3B0F" w:rsidRDefault="002B3B0F" w:rsidP="008B1458">
            <w:r>
              <w:rPr>
                <w:sz w:val="17"/>
              </w:rPr>
              <w:t>Debit</w:t>
            </w:r>
          </w:p>
        </w:tc>
        <w:tc>
          <w:tcPr>
            <w:tcW w:w="2045" w:type="dxa"/>
            <w:vAlign w:val="center"/>
          </w:tcPr>
          <w:p w14:paraId="3783B61D" w14:textId="77777777" w:rsidR="002B3B0F" w:rsidRDefault="002B3B0F" w:rsidP="008B1458">
            <w:r>
              <w:rPr>
                <w:sz w:val="17"/>
              </w:rPr>
              <w:t>2026-09-04</w:t>
            </w:r>
          </w:p>
        </w:tc>
      </w:tr>
      <w:tr w:rsidR="002B3B0F" w14:paraId="7B343DBD" w14:textId="77777777" w:rsidTr="008B1458">
        <w:trPr>
          <w:jc w:val="center"/>
        </w:trPr>
        <w:tc>
          <w:tcPr>
            <w:tcW w:w="2045" w:type="dxa"/>
            <w:vAlign w:val="center"/>
          </w:tcPr>
          <w:p w14:paraId="1C297D91" w14:textId="77777777" w:rsidR="002B3B0F" w:rsidRDefault="002B3B0F" w:rsidP="008B1458">
            <w:r>
              <w:rPr>
                <w:sz w:val="17"/>
              </w:rPr>
              <w:t>1005</w:t>
            </w:r>
          </w:p>
        </w:tc>
        <w:tc>
          <w:tcPr>
            <w:tcW w:w="2045" w:type="dxa"/>
            <w:vAlign w:val="center"/>
          </w:tcPr>
          <w:p w14:paraId="7EC2DE57" w14:textId="77777777" w:rsidR="002B3B0F" w:rsidRDefault="002B3B0F" w:rsidP="008B1458">
            <w:r>
              <w:rPr>
                <w:sz w:val="17"/>
              </w:rPr>
              <w:t>104</w:t>
            </w:r>
          </w:p>
        </w:tc>
        <w:tc>
          <w:tcPr>
            <w:tcW w:w="2045" w:type="dxa"/>
            <w:vAlign w:val="center"/>
          </w:tcPr>
          <w:p w14:paraId="14D8B86D" w14:textId="77777777" w:rsidR="002B3B0F" w:rsidRDefault="002B3B0F" w:rsidP="008B1458">
            <w:r>
              <w:rPr>
                <w:sz w:val="17"/>
              </w:rPr>
              <w:t>25000</w:t>
            </w:r>
          </w:p>
        </w:tc>
        <w:tc>
          <w:tcPr>
            <w:tcW w:w="2045" w:type="dxa"/>
            <w:vAlign w:val="center"/>
          </w:tcPr>
          <w:p w14:paraId="5927FB26" w14:textId="77777777" w:rsidR="002B3B0F" w:rsidRDefault="002B3B0F" w:rsidP="008B1458">
            <w:r>
              <w:rPr>
                <w:sz w:val="17"/>
              </w:rPr>
              <w:t>Credit</w:t>
            </w:r>
          </w:p>
        </w:tc>
        <w:tc>
          <w:tcPr>
            <w:tcW w:w="2045" w:type="dxa"/>
            <w:vAlign w:val="center"/>
          </w:tcPr>
          <w:p w14:paraId="6DDABA91" w14:textId="77777777" w:rsidR="002B3B0F" w:rsidRDefault="002B3B0F" w:rsidP="008B1458">
            <w:r>
              <w:rPr>
                <w:sz w:val="17"/>
              </w:rPr>
              <w:t>2026-09-05</w:t>
            </w:r>
          </w:p>
        </w:tc>
      </w:tr>
      <w:tr w:rsidR="002B3B0F" w14:paraId="1FF1D54C" w14:textId="77777777" w:rsidTr="008B1458">
        <w:trPr>
          <w:jc w:val="center"/>
        </w:trPr>
        <w:tc>
          <w:tcPr>
            <w:tcW w:w="2045" w:type="dxa"/>
            <w:vAlign w:val="center"/>
          </w:tcPr>
          <w:p w14:paraId="1E317F9C" w14:textId="77777777" w:rsidR="002B3B0F" w:rsidRDefault="002B3B0F" w:rsidP="008B1458">
            <w:r>
              <w:rPr>
                <w:sz w:val="17"/>
              </w:rPr>
              <w:t>1006</w:t>
            </w:r>
          </w:p>
        </w:tc>
        <w:tc>
          <w:tcPr>
            <w:tcW w:w="2045" w:type="dxa"/>
            <w:vAlign w:val="center"/>
          </w:tcPr>
          <w:p w14:paraId="6BF95890" w14:textId="77777777" w:rsidR="002B3B0F" w:rsidRDefault="002B3B0F" w:rsidP="008B1458">
            <w:r>
              <w:rPr>
                <w:sz w:val="17"/>
              </w:rPr>
              <w:t>105</w:t>
            </w:r>
          </w:p>
        </w:tc>
        <w:tc>
          <w:tcPr>
            <w:tcW w:w="2045" w:type="dxa"/>
            <w:vAlign w:val="center"/>
          </w:tcPr>
          <w:p w14:paraId="57C784CC" w14:textId="77777777" w:rsidR="002B3B0F" w:rsidRDefault="002B3B0F" w:rsidP="008B1458">
            <w:r>
              <w:rPr>
                <w:sz w:val="17"/>
              </w:rPr>
              <w:t>8000</w:t>
            </w:r>
          </w:p>
        </w:tc>
        <w:tc>
          <w:tcPr>
            <w:tcW w:w="2045" w:type="dxa"/>
            <w:vAlign w:val="center"/>
          </w:tcPr>
          <w:p w14:paraId="1C3E62F3" w14:textId="77777777" w:rsidR="002B3B0F" w:rsidRDefault="002B3B0F" w:rsidP="008B1458">
            <w:r>
              <w:rPr>
                <w:sz w:val="17"/>
              </w:rPr>
              <w:t>Credit</w:t>
            </w:r>
          </w:p>
        </w:tc>
        <w:tc>
          <w:tcPr>
            <w:tcW w:w="2045" w:type="dxa"/>
            <w:vAlign w:val="center"/>
          </w:tcPr>
          <w:p w14:paraId="2066B9C7" w14:textId="77777777" w:rsidR="002B3B0F" w:rsidRDefault="002B3B0F" w:rsidP="008B1458">
            <w:r>
              <w:rPr>
                <w:sz w:val="17"/>
              </w:rPr>
              <w:t>2026-09-06</w:t>
            </w:r>
          </w:p>
        </w:tc>
      </w:tr>
      <w:tr w:rsidR="002B3B0F" w14:paraId="69390C29" w14:textId="77777777" w:rsidTr="008B1458">
        <w:trPr>
          <w:jc w:val="center"/>
        </w:trPr>
        <w:tc>
          <w:tcPr>
            <w:tcW w:w="2045" w:type="dxa"/>
            <w:vAlign w:val="center"/>
          </w:tcPr>
          <w:p w14:paraId="1B907B76" w14:textId="77777777" w:rsidR="002B3B0F" w:rsidRDefault="002B3B0F" w:rsidP="008B1458">
            <w:r>
              <w:rPr>
                <w:sz w:val="17"/>
              </w:rPr>
              <w:t>1007</w:t>
            </w:r>
          </w:p>
        </w:tc>
        <w:tc>
          <w:tcPr>
            <w:tcW w:w="2045" w:type="dxa"/>
            <w:vAlign w:val="center"/>
          </w:tcPr>
          <w:p w14:paraId="10DD0FD9" w14:textId="77777777" w:rsidR="002B3B0F" w:rsidRDefault="002B3B0F" w:rsidP="008B1458">
            <w:r>
              <w:rPr>
                <w:sz w:val="17"/>
              </w:rPr>
              <w:t>106</w:t>
            </w:r>
          </w:p>
        </w:tc>
        <w:tc>
          <w:tcPr>
            <w:tcW w:w="2045" w:type="dxa"/>
            <w:vAlign w:val="center"/>
          </w:tcPr>
          <w:p w14:paraId="0BB5B13B" w14:textId="77777777" w:rsidR="002B3B0F" w:rsidRDefault="002B3B0F" w:rsidP="008B1458">
            <w:r>
              <w:rPr>
                <w:sz w:val="17"/>
              </w:rPr>
              <w:t>12000</w:t>
            </w:r>
          </w:p>
        </w:tc>
        <w:tc>
          <w:tcPr>
            <w:tcW w:w="2045" w:type="dxa"/>
            <w:vAlign w:val="center"/>
          </w:tcPr>
          <w:p w14:paraId="545CDD27" w14:textId="77777777" w:rsidR="002B3B0F" w:rsidRDefault="002B3B0F" w:rsidP="008B1458">
            <w:r>
              <w:rPr>
                <w:sz w:val="17"/>
              </w:rPr>
              <w:t>Debit</w:t>
            </w:r>
          </w:p>
        </w:tc>
        <w:tc>
          <w:tcPr>
            <w:tcW w:w="2045" w:type="dxa"/>
            <w:vAlign w:val="center"/>
          </w:tcPr>
          <w:p w14:paraId="099D0E44" w14:textId="77777777" w:rsidR="002B3B0F" w:rsidRDefault="002B3B0F" w:rsidP="008B1458">
            <w:r>
              <w:rPr>
                <w:sz w:val="17"/>
              </w:rPr>
              <w:t>2026-09-07</w:t>
            </w:r>
          </w:p>
        </w:tc>
      </w:tr>
      <w:tr w:rsidR="002B3B0F" w14:paraId="4302FBCF" w14:textId="77777777" w:rsidTr="008B1458">
        <w:trPr>
          <w:trHeight w:val="791"/>
          <w:jc w:val="center"/>
        </w:trPr>
        <w:tc>
          <w:tcPr>
            <w:tcW w:w="2045" w:type="dxa"/>
            <w:vAlign w:val="center"/>
          </w:tcPr>
          <w:p w14:paraId="4C946958" w14:textId="77777777" w:rsidR="002B3B0F" w:rsidRDefault="002B3B0F" w:rsidP="008B1458">
            <w:r>
              <w:rPr>
                <w:sz w:val="17"/>
              </w:rPr>
              <w:t>1008</w:t>
            </w:r>
          </w:p>
        </w:tc>
        <w:tc>
          <w:tcPr>
            <w:tcW w:w="2045" w:type="dxa"/>
            <w:vAlign w:val="center"/>
          </w:tcPr>
          <w:p w14:paraId="749A36BF" w14:textId="77777777" w:rsidR="002B3B0F" w:rsidRDefault="002B3B0F" w:rsidP="008B1458">
            <w:r>
              <w:rPr>
                <w:sz w:val="17"/>
              </w:rPr>
              <w:t>108</w:t>
            </w:r>
          </w:p>
        </w:tc>
        <w:tc>
          <w:tcPr>
            <w:tcW w:w="2045" w:type="dxa"/>
            <w:vAlign w:val="center"/>
          </w:tcPr>
          <w:p w14:paraId="5B333F29" w14:textId="77777777" w:rsidR="002B3B0F" w:rsidRDefault="002B3B0F" w:rsidP="008B1458">
            <w:r>
              <w:rPr>
                <w:sz w:val="17"/>
              </w:rPr>
              <w:t>9000</w:t>
            </w:r>
          </w:p>
        </w:tc>
        <w:tc>
          <w:tcPr>
            <w:tcW w:w="2045" w:type="dxa"/>
            <w:vAlign w:val="center"/>
          </w:tcPr>
          <w:p w14:paraId="580AF8CF" w14:textId="77777777" w:rsidR="002B3B0F" w:rsidRDefault="002B3B0F" w:rsidP="008B1458">
            <w:r>
              <w:rPr>
                <w:sz w:val="17"/>
              </w:rPr>
              <w:t>Credit</w:t>
            </w:r>
          </w:p>
        </w:tc>
        <w:tc>
          <w:tcPr>
            <w:tcW w:w="2045" w:type="dxa"/>
            <w:vAlign w:val="center"/>
          </w:tcPr>
          <w:p w14:paraId="37F81323" w14:textId="77777777" w:rsidR="002B3B0F" w:rsidRDefault="002B3B0F" w:rsidP="008B1458">
            <w:r>
              <w:rPr>
                <w:sz w:val="17"/>
              </w:rPr>
              <w:t>2026-09-08</w:t>
            </w:r>
          </w:p>
        </w:tc>
      </w:tr>
    </w:tbl>
    <w:p w14:paraId="4194AEDB" w14:textId="77777777" w:rsidR="00DF58E4" w:rsidRDefault="00DF58E4" w:rsidP="00A80F5C">
      <w:pPr>
        <w:pStyle w:val="Heading2"/>
      </w:pPr>
    </w:p>
    <w:p w14:paraId="4C994CF2" w14:textId="77777777" w:rsidR="00A55A2F" w:rsidRDefault="00A55A2F" w:rsidP="00A55A2F"/>
    <w:p w14:paraId="3029CC56" w14:textId="77777777" w:rsidR="00A55A2F" w:rsidRDefault="00A55A2F" w:rsidP="00A55A2F">
      <w:pPr>
        <w:pStyle w:val="Heading2"/>
      </w:pPr>
      <w:r>
        <w:t>5. Loans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55A2F" w14:paraId="2E5E7E3E" w14:textId="77777777" w:rsidTr="008B1458">
        <w:trPr>
          <w:jc w:val="center"/>
        </w:trPr>
        <w:tc>
          <w:tcPr>
            <w:tcW w:w="1704" w:type="dxa"/>
          </w:tcPr>
          <w:p w14:paraId="4E90D2B6" w14:textId="77777777" w:rsidR="00A55A2F" w:rsidRDefault="00A55A2F" w:rsidP="008B1458">
            <w:proofErr w:type="spellStart"/>
            <w:r>
              <w:rPr>
                <w:b/>
                <w:sz w:val="18"/>
              </w:rPr>
              <w:t>LoanID</w:t>
            </w:r>
            <w:proofErr w:type="spellEnd"/>
          </w:p>
        </w:tc>
        <w:tc>
          <w:tcPr>
            <w:tcW w:w="1704" w:type="dxa"/>
          </w:tcPr>
          <w:p w14:paraId="24F0774C" w14:textId="77777777" w:rsidR="00A55A2F" w:rsidRDefault="00A55A2F" w:rsidP="008B1458">
            <w:proofErr w:type="spellStart"/>
            <w:r>
              <w:rPr>
                <w:b/>
                <w:sz w:val="18"/>
              </w:rPr>
              <w:t>CustomerID</w:t>
            </w:r>
            <w:proofErr w:type="spellEnd"/>
          </w:p>
        </w:tc>
        <w:tc>
          <w:tcPr>
            <w:tcW w:w="1704" w:type="dxa"/>
          </w:tcPr>
          <w:p w14:paraId="381D56A8" w14:textId="77777777" w:rsidR="00A55A2F" w:rsidRDefault="00A55A2F" w:rsidP="008B1458">
            <w:proofErr w:type="spellStart"/>
            <w:r>
              <w:rPr>
                <w:b/>
                <w:sz w:val="18"/>
              </w:rPr>
              <w:t>LoanType</w:t>
            </w:r>
            <w:proofErr w:type="spellEnd"/>
          </w:p>
        </w:tc>
        <w:tc>
          <w:tcPr>
            <w:tcW w:w="1704" w:type="dxa"/>
          </w:tcPr>
          <w:p w14:paraId="58923FC6" w14:textId="77777777" w:rsidR="00A55A2F" w:rsidRDefault="00A55A2F" w:rsidP="008B1458">
            <w:proofErr w:type="spellStart"/>
            <w:r>
              <w:rPr>
                <w:b/>
                <w:sz w:val="18"/>
              </w:rPr>
              <w:t>LoanAmount</w:t>
            </w:r>
            <w:proofErr w:type="spellEnd"/>
          </w:p>
        </w:tc>
        <w:tc>
          <w:tcPr>
            <w:tcW w:w="1704" w:type="dxa"/>
          </w:tcPr>
          <w:p w14:paraId="7DA57979" w14:textId="77777777" w:rsidR="00A55A2F" w:rsidRDefault="00A55A2F" w:rsidP="008B1458">
            <w:proofErr w:type="spellStart"/>
            <w:r>
              <w:rPr>
                <w:b/>
                <w:sz w:val="18"/>
              </w:rPr>
              <w:t>InterestRate</w:t>
            </w:r>
            <w:proofErr w:type="spellEnd"/>
          </w:p>
        </w:tc>
        <w:tc>
          <w:tcPr>
            <w:tcW w:w="1704" w:type="dxa"/>
          </w:tcPr>
          <w:p w14:paraId="50322266" w14:textId="77777777" w:rsidR="00A55A2F" w:rsidRDefault="00A55A2F" w:rsidP="008B1458">
            <w:proofErr w:type="spellStart"/>
            <w:r>
              <w:rPr>
                <w:b/>
                <w:sz w:val="18"/>
              </w:rPr>
              <w:t>LoanDate</w:t>
            </w:r>
            <w:proofErr w:type="spellEnd"/>
          </w:p>
        </w:tc>
      </w:tr>
      <w:tr w:rsidR="00A55A2F" w14:paraId="1A05CAD5" w14:textId="77777777" w:rsidTr="008B1458">
        <w:trPr>
          <w:jc w:val="center"/>
        </w:trPr>
        <w:tc>
          <w:tcPr>
            <w:tcW w:w="1704" w:type="dxa"/>
            <w:vAlign w:val="center"/>
          </w:tcPr>
          <w:p w14:paraId="7A1DEC88" w14:textId="77777777" w:rsidR="00A55A2F" w:rsidRDefault="00A55A2F" w:rsidP="008B1458">
            <w:r>
              <w:rPr>
                <w:sz w:val="17"/>
              </w:rPr>
              <w:t>501</w:t>
            </w:r>
          </w:p>
        </w:tc>
        <w:tc>
          <w:tcPr>
            <w:tcW w:w="1704" w:type="dxa"/>
            <w:vAlign w:val="center"/>
          </w:tcPr>
          <w:p w14:paraId="69081FB4" w14:textId="77777777" w:rsidR="00A55A2F" w:rsidRDefault="00A55A2F" w:rsidP="008B1458">
            <w:r>
              <w:rPr>
                <w:sz w:val="17"/>
              </w:rPr>
              <w:t>1</w:t>
            </w:r>
          </w:p>
        </w:tc>
        <w:tc>
          <w:tcPr>
            <w:tcW w:w="1704" w:type="dxa"/>
            <w:vAlign w:val="center"/>
          </w:tcPr>
          <w:p w14:paraId="77B537CB" w14:textId="77777777" w:rsidR="00A55A2F" w:rsidRDefault="00A55A2F" w:rsidP="008B1458">
            <w:r>
              <w:rPr>
                <w:sz w:val="17"/>
              </w:rPr>
              <w:t>Home Loan</w:t>
            </w:r>
          </w:p>
        </w:tc>
        <w:tc>
          <w:tcPr>
            <w:tcW w:w="1704" w:type="dxa"/>
            <w:vAlign w:val="center"/>
          </w:tcPr>
          <w:p w14:paraId="7E2A6D2A" w14:textId="77777777" w:rsidR="00A55A2F" w:rsidRDefault="00A55A2F" w:rsidP="008B1458">
            <w:r>
              <w:rPr>
                <w:sz w:val="17"/>
              </w:rPr>
              <w:t>4500000</w:t>
            </w:r>
          </w:p>
        </w:tc>
        <w:tc>
          <w:tcPr>
            <w:tcW w:w="1704" w:type="dxa"/>
            <w:vAlign w:val="center"/>
          </w:tcPr>
          <w:p w14:paraId="3CAADF5E" w14:textId="77777777" w:rsidR="00A55A2F" w:rsidRDefault="00A55A2F" w:rsidP="008B1458">
            <w:r>
              <w:rPr>
                <w:sz w:val="17"/>
              </w:rPr>
              <w:t>8.50%</w:t>
            </w:r>
          </w:p>
        </w:tc>
        <w:tc>
          <w:tcPr>
            <w:tcW w:w="1704" w:type="dxa"/>
            <w:vAlign w:val="center"/>
          </w:tcPr>
          <w:p w14:paraId="0247DD6A" w14:textId="77777777" w:rsidR="00A55A2F" w:rsidRDefault="00A55A2F" w:rsidP="008B1458">
            <w:r>
              <w:rPr>
                <w:sz w:val="17"/>
              </w:rPr>
              <w:t>2025-01-20</w:t>
            </w:r>
          </w:p>
        </w:tc>
      </w:tr>
      <w:tr w:rsidR="00A55A2F" w14:paraId="2005A6EA" w14:textId="77777777" w:rsidTr="008B1458">
        <w:trPr>
          <w:jc w:val="center"/>
        </w:trPr>
        <w:tc>
          <w:tcPr>
            <w:tcW w:w="1704" w:type="dxa"/>
            <w:vAlign w:val="center"/>
          </w:tcPr>
          <w:p w14:paraId="6B42FE02" w14:textId="77777777" w:rsidR="00A55A2F" w:rsidRDefault="00A55A2F" w:rsidP="008B1458">
            <w:r>
              <w:rPr>
                <w:sz w:val="17"/>
              </w:rPr>
              <w:t>502</w:t>
            </w:r>
          </w:p>
        </w:tc>
        <w:tc>
          <w:tcPr>
            <w:tcW w:w="1704" w:type="dxa"/>
            <w:vAlign w:val="center"/>
          </w:tcPr>
          <w:p w14:paraId="04177F27" w14:textId="77777777" w:rsidR="00A55A2F" w:rsidRDefault="00A55A2F" w:rsidP="008B1458">
            <w:r>
              <w:rPr>
                <w:sz w:val="17"/>
              </w:rPr>
              <w:t>2</w:t>
            </w:r>
          </w:p>
        </w:tc>
        <w:tc>
          <w:tcPr>
            <w:tcW w:w="1704" w:type="dxa"/>
            <w:vAlign w:val="center"/>
          </w:tcPr>
          <w:p w14:paraId="1475A85A" w14:textId="77777777" w:rsidR="00A55A2F" w:rsidRDefault="00A55A2F" w:rsidP="008B1458">
            <w:r>
              <w:rPr>
                <w:sz w:val="17"/>
              </w:rPr>
              <w:t>Education Loan</w:t>
            </w:r>
          </w:p>
        </w:tc>
        <w:tc>
          <w:tcPr>
            <w:tcW w:w="1704" w:type="dxa"/>
            <w:vAlign w:val="center"/>
          </w:tcPr>
          <w:p w14:paraId="00C84C7B" w14:textId="77777777" w:rsidR="00A55A2F" w:rsidRDefault="00A55A2F" w:rsidP="008B1458">
            <w:r>
              <w:rPr>
                <w:sz w:val="17"/>
              </w:rPr>
              <w:t>800000</w:t>
            </w:r>
          </w:p>
        </w:tc>
        <w:tc>
          <w:tcPr>
            <w:tcW w:w="1704" w:type="dxa"/>
            <w:vAlign w:val="center"/>
          </w:tcPr>
          <w:p w14:paraId="1F2ABE9C" w14:textId="77777777" w:rsidR="00A55A2F" w:rsidRDefault="00A55A2F" w:rsidP="008B1458">
            <w:r>
              <w:rPr>
                <w:sz w:val="17"/>
              </w:rPr>
              <w:t>7.25%</w:t>
            </w:r>
          </w:p>
        </w:tc>
        <w:tc>
          <w:tcPr>
            <w:tcW w:w="1704" w:type="dxa"/>
            <w:vAlign w:val="center"/>
          </w:tcPr>
          <w:p w14:paraId="45DF3BCB" w14:textId="77777777" w:rsidR="00A55A2F" w:rsidRDefault="00A55A2F" w:rsidP="008B1458">
            <w:r>
              <w:rPr>
                <w:sz w:val="17"/>
              </w:rPr>
              <w:t>2025-03-15</w:t>
            </w:r>
          </w:p>
        </w:tc>
      </w:tr>
      <w:tr w:rsidR="00A55A2F" w14:paraId="08FFE166" w14:textId="77777777" w:rsidTr="008B1458">
        <w:trPr>
          <w:jc w:val="center"/>
        </w:trPr>
        <w:tc>
          <w:tcPr>
            <w:tcW w:w="1704" w:type="dxa"/>
            <w:vAlign w:val="center"/>
          </w:tcPr>
          <w:p w14:paraId="13E117CE" w14:textId="77777777" w:rsidR="00A55A2F" w:rsidRDefault="00A55A2F" w:rsidP="008B1458">
            <w:r>
              <w:rPr>
                <w:sz w:val="17"/>
              </w:rPr>
              <w:t>503</w:t>
            </w:r>
          </w:p>
        </w:tc>
        <w:tc>
          <w:tcPr>
            <w:tcW w:w="1704" w:type="dxa"/>
            <w:vAlign w:val="center"/>
          </w:tcPr>
          <w:p w14:paraId="3D5B0789" w14:textId="77777777" w:rsidR="00A55A2F" w:rsidRDefault="00A55A2F" w:rsidP="008B1458">
            <w:r>
              <w:rPr>
                <w:sz w:val="17"/>
              </w:rPr>
              <w:t>4</w:t>
            </w:r>
          </w:p>
        </w:tc>
        <w:tc>
          <w:tcPr>
            <w:tcW w:w="1704" w:type="dxa"/>
            <w:vAlign w:val="center"/>
          </w:tcPr>
          <w:p w14:paraId="683CFA78" w14:textId="77777777" w:rsidR="00A55A2F" w:rsidRDefault="00A55A2F" w:rsidP="008B1458">
            <w:r>
              <w:rPr>
                <w:sz w:val="17"/>
              </w:rPr>
              <w:t>Car Loan</w:t>
            </w:r>
          </w:p>
        </w:tc>
        <w:tc>
          <w:tcPr>
            <w:tcW w:w="1704" w:type="dxa"/>
            <w:vAlign w:val="center"/>
          </w:tcPr>
          <w:p w14:paraId="0661B66C" w14:textId="77777777" w:rsidR="00A55A2F" w:rsidRDefault="00A55A2F" w:rsidP="008B1458">
            <w:r>
              <w:rPr>
                <w:sz w:val="17"/>
              </w:rPr>
              <w:t>900000</w:t>
            </w:r>
          </w:p>
        </w:tc>
        <w:tc>
          <w:tcPr>
            <w:tcW w:w="1704" w:type="dxa"/>
            <w:vAlign w:val="center"/>
          </w:tcPr>
          <w:p w14:paraId="6DA00521" w14:textId="77777777" w:rsidR="00A55A2F" w:rsidRDefault="00A55A2F" w:rsidP="008B1458">
            <w:r>
              <w:rPr>
                <w:sz w:val="17"/>
              </w:rPr>
              <w:t>9.10%</w:t>
            </w:r>
          </w:p>
        </w:tc>
        <w:tc>
          <w:tcPr>
            <w:tcW w:w="1704" w:type="dxa"/>
            <w:vAlign w:val="center"/>
          </w:tcPr>
          <w:p w14:paraId="2EF1B029" w14:textId="77777777" w:rsidR="00A55A2F" w:rsidRDefault="00A55A2F" w:rsidP="008B1458">
            <w:r>
              <w:rPr>
                <w:sz w:val="17"/>
              </w:rPr>
              <w:t>2024-12-10</w:t>
            </w:r>
          </w:p>
        </w:tc>
      </w:tr>
      <w:tr w:rsidR="00A55A2F" w14:paraId="614D2AEB" w14:textId="77777777" w:rsidTr="008B1458">
        <w:trPr>
          <w:jc w:val="center"/>
        </w:trPr>
        <w:tc>
          <w:tcPr>
            <w:tcW w:w="1704" w:type="dxa"/>
            <w:vAlign w:val="center"/>
          </w:tcPr>
          <w:p w14:paraId="5B76CAFD" w14:textId="77777777" w:rsidR="00A55A2F" w:rsidRDefault="00A55A2F" w:rsidP="008B1458">
            <w:r>
              <w:rPr>
                <w:sz w:val="17"/>
              </w:rPr>
              <w:t>504</w:t>
            </w:r>
          </w:p>
        </w:tc>
        <w:tc>
          <w:tcPr>
            <w:tcW w:w="1704" w:type="dxa"/>
            <w:vAlign w:val="center"/>
          </w:tcPr>
          <w:p w14:paraId="775629F1" w14:textId="77777777" w:rsidR="00A55A2F" w:rsidRDefault="00A55A2F" w:rsidP="008B1458">
            <w:r>
              <w:rPr>
                <w:sz w:val="17"/>
              </w:rPr>
              <w:t>6</w:t>
            </w:r>
          </w:p>
        </w:tc>
        <w:tc>
          <w:tcPr>
            <w:tcW w:w="1704" w:type="dxa"/>
            <w:vAlign w:val="center"/>
          </w:tcPr>
          <w:p w14:paraId="3F94012E" w14:textId="77777777" w:rsidR="00A55A2F" w:rsidRDefault="00A55A2F" w:rsidP="008B1458">
            <w:r>
              <w:rPr>
                <w:sz w:val="17"/>
              </w:rPr>
              <w:t>Personal Loan</w:t>
            </w:r>
          </w:p>
        </w:tc>
        <w:tc>
          <w:tcPr>
            <w:tcW w:w="1704" w:type="dxa"/>
            <w:vAlign w:val="center"/>
          </w:tcPr>
          <w:p w14:paraId="2BFE1AA7" w14:textId="77777777" w:rsidR="00A55A2F" w:rsidRDefault="00A55A2F" w:rsidP="008B1458">
            <w:r>
              <w:rPr>
                <w:sz w:val="17"/>
              </w:rPr>
              <w:t>500000</w:t>
            </w:r>
          </w:p>
        </w:tc>
        <w:tc>
          <w:tcPr>
            <w:tcW w:w="1704" w:type="dxa"/>
            <w:vAlign w:val="center"/>
          </w:tcPr>
          <w:p w14:paraId="4E514372" w14:textId="77777777" w:rsidR="00A55A2F" w:rsidRDefault="00A55A2F" w:rsidP="008B1458">
            <w:r>
              <w:rPr>
                <w:sz w:val="17"/>
              </w:rPr>
              <w:t>10.50%</w:t>
            </w:r>
          </w:p>
        </w:tc>
        <w:tc>
          <w:tcPr>
            <w:tcW w:w="1704" w:type="dxa"/>
            <w:vAlign w:val="center"/>
          </w:tcPr>
          <w:p w14:paraId="1E9550E5" w14:textId="77777777" w:rsidR="00A55A2F" w:rsidRDefault="00A55A2F" w:rsidP="008B1458">
            <w:r>
              <w:rPr>
                <w:sz w:val="17"/>
              </w:rPr>
              <w:t>2026-02-01</w:t>
            </w:r>
          </w:p>
        </w:tc>
      </w:tr>
    </w:tbl>
    <w:p w14:paraId="5B79D701" w14:textId="0EC31D36" w:rsidR="00A80F5C" w:rsidRDefault="00A80F5C" w:rsidP="00A80F5C">
      <w:pPr>
        <w:pStyle w:val="Heading2"/>
      </w:pPr>
      <w:r>
        <w:t>6. Employees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4"/>
        <w:gridCol w:w="2054"/>
        <w:gridCol w:w="2054"/>
        <w:gridCol w:w="2054"/>
        <w:gridCol w:w="2054"/>
      </w:tblGrid>
      <w:tr w:rsidR="00A80F5C" w14:paraId="15AA9B1B" w14:textId="77777777" w:rsidTr="006F3CFC">
        <w:trPr>
          <w:trHeight w:val="277"/>
          <w:jc w:val="center"/>
        </w:trPr>
        <w:tc>
          <w:tcPr>
            <w:tcW w:w="2054" w:type="dxa"/>
          </w:tcPr>
          <w:p w14:paraId="6C3A29D0" w14:textId="1A1D6D3D" w:rsidR="00A80F5C" w:rsidRDefault="00A80F5C" w:rsidP="008B1458">
            <w:proofErr w:type="spellStart"/>
            <w:r>
              <w:rPr>
                <w:b/>
                <w:sz w:val="18"/>
              </w:rPr>
              <w:t>Employee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ID</w:t>
            </w:r>
            <w:proofErr w:type="spellEnd"/>
          </w:p>
        </w:tc>
        <w:tc>
          <w:tcPr>
            <w:tcW w:w="2054" w:type="dxa"/>
          </w:tcPr>
          <w:p w14:paraId="0E62F259" w14:textId="3F9A377B" w:rsidR="00A80F5C" w:rsidRDefault="00A80F5C" w:rsidP="008B1458">
            <w:proofErr w:type="spellStart"/>
            <w:r>
              <w:rPr>
                <w:b/>
                <w:sz w:val="18"/>
              </w:rPr>
              <w:t>Branch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ID</w:t>
            </w:r>
            <w:proofErr w:type="spellEnd"/>
          </w:p>
        </w:tc>
        <w:tc>
          <w:tcPr>
            <w:tcW w:w="2054" w:type="dxa"/>
          </w:tcPr>
          <w:p w14:paraId="04F7F576" w14:textId="6B435B5A" w:rsidR="00A80F5C" w:rsidRDefault="00A80F5C" w:rsidP="008B1458">
            <w:proofErr w:type="spellStart"/>
            <w:r>
              <w:rPr>
                <w:b/>
                <w:sz w:val="18"/>
              </w:rPr>
              <w:t>Employee</w:t>
            </w:r>
            <w:r w:rsidR="00D3417B">
              <w:rPr>
                <w:b/>
                <w:sz w:val="18"/>
              </w:rPr>
              <w:t>_</w:t>
            </w:r>
            <w:r>
              <w:rPr>
                <w:b/>
                <w:sz w:val="18"/>
              </w:rPr>
              <w:t>Name</w:t>
            </w:r>
            <w:proofErr w:type="spellEnd"/>
          </w:p>
        </w:tc>
        <w:tc>
          <w:tcPr>
            <w:tcW w:w="2054" w:type="dxa"/>
          </w:tcPr>
          <w:p w14:paraId="37905B07" w14:textId="77777777" w:rsidR="00A80F5C" w:rsidRDefault="00A80F5C" w:rsidP="008B1458">
            <w:r>
              <w:rPr>
                <w:b/>
                <w:sz w:val="18"/>
              </w:rPr>
              <w:t>Designation</w:t>
            </w:r>
          </w:p>
        </w:tc>
        <w:tc>
          <w:tcPr>
            <w:tcW w:w="2054" w:type="dxa"/>
          </w:tcPr>
          <w:p w14:paraId="3800E6FF" w14:textId="77777777" w:rsidR="00A80F5C" w:rsidRDefault="00A80F5C" w:rsidP="008B1458">
            <w:r>
              <w:rPr>
                <w:b/>
                <w:sz w:val="18"/>
              </w:rPr>
              <w:t>Salary</w:t>
            </w:r>
          </w:p>
        </w:tc>
      </w:tr>
      <w:tr w:rsidR="00A80F5C" w14:paraId="54FBDB35" w14:textId="77777777" w:rsidTr="006F3CFC">
        <w:trPr>
          <w:trHeight w:val="263"/>
          <w:jc w:val="center"/>
        </w:trPr>
        <w:tc>
          <w:tcPr>
            <w:tcW w:w="2054" w:type="dxa"/>
            <w:vAlign w:val="center"/>
          </w:tcPr>
          <w:p w14:paraId="4D0D25D0" w14:textId="77777777" w:rsidR="00A80F5C" w:rsidRDefault="00A80F5C" w:rsidP="008B1458">
            <w:r>
              <w:rPr>
                <w:sz w:val="17"/>
              </w:rPr>
              <w:t>201</w:t>
            </w:r>
          </w:p>
        </w:tc>
        <w:tc>
          <w:tcPr>
            <w:tcW w:w="2054" w:type="dxa"/>
            <w:vAlign w:val="center"/>
          </w:tcPr>
          <w:p w14:paraId="0C706F96" w14:textId="77777777" w:rsidR="00A80F5C" w:rsidRDefault="00A80F5C" w:rsidP="008B1458">
            <w:r>
              <w:rPr>
                <w:sz w:val="17"/>
              </w:rPr>
              <w:t>1</w:t>
            </w:r>
          </w:p>
        </w:tc>
        <w:tc>
          <w:tcPr>
            <w:tcW w:w="2054" w:type="dxa"/>
            <w:vAlign w:val="center"/>
          </w:tcPr>
          <w:p w14:paraId="50758ADC" w14:textId="77777777" w:rsidR="00A80F5C" w:rsidRDefault="00A80F5C" w:rsidP="008B1458">
            <w:r>
              <w:rPr>
                <w:sz w:val="17"/>
              </w:rPr>
              <w:t>Ravi Kumar</w:t>
            </w:r>
          </w:p>
        </w:tc>
        <w:tc>
          <w:tcPr>
            <w:tcW w:w="2054" w:type="dxa"/>
            <w:vAlign w:val="center"/>
          </w:tcPr>
          <w:p w14:paraId="485CEAB2" w14:textId="77777777" w:rsidR="00A80F5C" w:rsidRDefault="00A80F5C" w:rsidP="008B1458">
            <w:r>
              <w:rPr>
                <w:sz w:val="17"/>
              </w:rPr>
              <w:t>Manager</w:t>
            </w:r>
          </w:p>
        </w:tc>
        <w:tc>
          <w:tcPr>
            <w:tcW w:w="2054" w:type="dxa"/>
            <w:vAlign w:val="center"/>
          </w:tcPr>
          <w:p w14:paraId="2FA48129" w14:textId="77777777" w:rsidR="00A80F5C" w:rsidRDefault="00A80F5C" w:rsidP="008B1458">
            <w:r>
              <w:rPr>
                <w:sz w:val="17"/>
              </w:rPr>
              <w:t>65000</w:t>
            </w:r>
          </w:p>
        </w:tc>
      </w:tr>
      <w:tr w:rsidR="00A80F5C" w14:paraId="360EFC86" w14:textId="77777777" w:rsidTr="006F3CFC">
        <w:trPr>
          <w:trHeight w:val="263"/>
          <w:jc w:val="center"/>
        </w:trPr>
        <w:tc>
          <w:tcPr>
            <w:tcW w:w="2054" w:type="dxa"/>
            <w:vAlign w:val="center"/>
          </w:tcPr>
          <w:p w14:paraId="5D156DDF" w14:textId="77777777" w:rsidR="00A80F5C" w:rsidRDefault="00A80F5C" w:rsidP="008B1458">
            <w:r>
              <w:rPr>
                <w:sz w:val="17"/>
              </w:rPr>
              <w:t>202</w:t>
            </w:r>
          </w:p>
        </w:tc>
        <w:tc>
          <w:tcPr>
            <w:tcW w:w="2054" w:type="dxa"/>
            <w:vAlign w:val="center"/>
          </w:tcPr>
          <w:p w14:paraId="1A24FA40" w14:textId="77777777" w:rsidR="00A80F5C" w:rsidRDefault="00A80F5C" w:rsidP="008B1458">
            <w:r>
              <w:rPr>
                <w:sz w:val="17"/>
              </w:rPr>
              <w:t>2</w:t>
            </w:r>
          </w:p>
        </w:tc>
        <w:tc>
          <w:tcPr>
            <w:tcW w:w="2054" w:type="dxa"/>
            <w:vAlign w:val="center"/>
          </w:tcPr>
          <w:p w14:paraId="17A134DB" w14:textId="77777777" w:rsidR="00A80F5C" w:rsidRDefault="00A80F5C" w:rsidP="008B1458">
            <w:r>
              <w:rPr>
                <w:sz w:val="17"/>
              </w:rPr>
              <w:t>Priya Sharma</w:t>
            </w:r>
          </w:p>
        </w:tc>
        <w:tc>
          <w:tcPr>
            <w:tcW w:w="2054" w:type="dxa"/>
            <w:vAlign w:val="center"/>
          </w:tcPr>
          <w:p w14:paraId="1E75739A" w14:textId="77777777" w:rsidR="00A80F5C" w:rsidRDefault="00A80F5C" w:rsidP="008B1458">
            <w:r>
              <w:rPr>
                <w:sz w:val="17"/>
              </w:rPr>
              <w:t>Officer</w:t>
            </w:r>
          </w:p>
        </w:tc>
        <w:tc>
          <w:tcPr>
            <w:tcW w:w="2054" w:type="dxa"/>
            <w:vAlign w:val="center"/>
          </w:tcPr>
          <w:p w14:paraId="1AE09DB6" w14:textId="77777777" w:rsidR="00A80F5C" w:rsidRDefault="00A80F5C" w:rsidP="008B1458">
            <w:r>
              <w:rPr>
                <w:sz w:val="17"/>
              </w:rPr>
              <w:t>45000</w:t>
            </w:r>
          </w:p>
        </w:tc>
      </w:tr>
      <w:tr w:rsidR="00A80F5C" w14:paraId="2CCCFC94" w14:textId="77777777" w:rsidTr="006F3CFC">
        <w:trPr>
          <w:trHeight w:val="246"/>
          <w:jc w:val="center"/>
        </w:trPr>
        <w:tc>
          <w:tcPr>
            <w:tcW w:w="2054" w:type="dxa"/>
            <w:vAlign w:val="center"/>
          </w:tcPr>
          <w:p w14:paraId="77FA7D5D" w14:textId="77777777" w:rsidR="00A80F5C" w:rsidRDefault="00A80F5C" w:rsidP="008B1458">
            <w:r>
              <w:rPr>
                <w:sz w:val="17"/>
              </w:rPr>
              <w:t>203</w:t>
            </w:r>
          </w:p>
        </w:tc>
        <w:tc>
          <w:tcPr>
            <w:tcW w:w="2054" w:type="dxa"/>
            <w:vAlign w:val="center"/>
          </w:tcPr>
          <w:p w14:paraId="5FA84D12" w14:textId="77777777" w:rsidR="00A80F5C" w:rsidRDefault="00A80F5C" w:rsidP="008B1458">
            <w:r>
              <w:rPr>
                <w:sz w:val="17"/>
              </w:rPr>
              <w:t>2</w:t>
            </w:r>
          </w:p>
        </w:tc>
        <w:tc>
          <w:tcPr>
            <w:tcW w:w="2054" w:type="dxa"/>
            <w:vAlign w:val="center"/>
          </w:tcPr>
          <w:p w14:paraId="56A1A825" w14:textId="77777777" w:rsidR="00A80F5C" w:rsidRDefault="00A80F5C" w:rsidP="008B1458">
            <w:r>
              <w:rPr>
                <w:sz w:val="17"/>
              </w:rPr>
              <w:t>Arjun Rao</w:t>
            </w:r>
          </w:p>
        </w:tc>
        <w:tc>
          <w:tcPr>
            <w:tcW w:w="2054" w:type="dxa"/>
            <w:vAlign w:val="center"/>
          </w:tcPr>
          <w:p w14:paraId="12BC6FE8" w14:textId="77777777" w:rsidR="00A80F5C" w:rsidRDefault="00A80F5C" w:rsidP="008B1458">
            <w:r>
              <w:rPr>
                <w:sz w:val="17"/>
              </w:rPr>
              <w:t>Manager</w:t>
            </w:r>
          </w:p>
        </w:tc>
        <w:tc>
          <w:tcPr>
            <w:tcW w:w="2054" w:type="dxa"/>
            <w:vAlign w:val="center"/>
          </w:tcPr>
          <w:p w14:paraId="621DD04D" w14:textId="77777777" w:rsidR="00A80F5C" w:rsidRDefault="00A80F5C" w:rsidP="008B1458">
            <w:r>
              <w:rPr>
                <w:sz w:val="17"/>
              </w:rPr>
              <w:t>70000</w:t>
            </w:r>
          </w:p>
        </w:tc>
      </w:tr>
      <w:tr w:rsidR="00A80F5C" w14:paraId="3D7BA9A1" w14:textId="77777777" w:rsidTr="006F3CFC">
        <w:trPr>
          <w:trHeight w:val="263"/>
          <w:jc w:val="center"/>
        </w:trPr>
        <w:tc>
          <w:tcPr>
            <w:tcW w:w="2054" w:type="dxa"/>
            <w:vAlign w:val="center"/>
          </w:tcPr>
          <w:p w14:paraId="4F02951A" w14:textId="77777777" w:rsidR="00A80F5C" w:rsidRDefault="00A80F5C" w:rsidP="008B1458">
            <w:r>
              <w:rPr>
                <w:sz w:val="17"/>
              </w:rPr>
              <w:t>204</w:t>
            </w:r>
          </w:p>
        </w:tc>
        <w:tc>
          <w:tcPr>
            <w:tcW w:w="2054" w:type="dxa"/>
            <w:vAlign w:val="center"/>
          </w:tcPr>
          <w:p w14:paraId="311EF065" w14:textId="77777777" w:rsidR="00A80F5C" w:rsidRDefault="00A80F5C" w:rsidP="008B1458">
            <w:r>
              <w:rPr>
                <w:sz w:val="17"/>
              </w:rPr>
              <w:t>3</w:t>
            </w:r>
          </w:p>
        </w:tc>
        <w:tc>
          <w:tcPr>
            <w:tcW w:w="2054" w:type="dxa"/>
            <w:vAlign w:val="center"/>
          </w:tcPr>
          <w:p w14:paraId="0AF92664" w14:textId="77777777" w:rsidR="00A80F5C" w:rsidRDefault="00A80F5C" w:rsidP="008B1458">
            <w:r>
              <w:rPr>
                <w:sz w:val="17"/>
              </w:rPr>
              <w:t>Sneha Reddy</w:t>
            </w:r>
          </w:p>
        </w:tc>
        <w:tc>
          <w:tcPr>
            <w:tcW w:w="2054" w:type="dxa"/>
            <w:vAlign w:val="center"/>
          </w:tcPr>
          <w:p w14:paraId="134279B0" w14:textId="77777777" w:rsidR="00A80F5C" w:rsidRDefault="00A80F5C" w:rsidP="008B1458">
            <w:r>
              <w:rPr>
                <w:sz w:val="17"/>
              </w:rPr>
              <w:t>Clerk</w:t>
            </w:r>
          </w:p>
        </w:tc>
        <w:tc>
          <w:tcPr>
            <w:tcW w:w="2054" w:type="dxa"/>
            <w:vAlign w:val="center"/>
          </w:tcPr>
          <w:p w14:paraId="7843009E" w14:textId="77777777" w:rsidR="00A80F5C" w:rsidRDefault="00A80F5C" w:rsidP="008B1458">
            <w:r>
              <w:rPr>
                <w:sz w:val="17"/>
              </w:rPr>
              <w:t>35000</w:t>
            </w:r>
          </w:p>
        </w:tc>
      </w:tr>
      <w:tr w:rsidR="00A80F5C" w14:paraId="2876D9EA" w14:textId="77777777" w:rsidTr="006F3CFC">
        <w:trPr>
          <w:trHeight w:val="263"/>
          <w:jc w:val="center"/>
        </w:trPr>
        <w:tc>
          <w:tcPr>
            <w:tcW w:w="2054" w:type="dxa"/>
            <w:vAlign w:val="center"/>
          </w:tcPr>
          <w:p w14:paraId="4C27659F" w14:textId="77777777" w:rsidR="00A80F5C" w:rsidRDefault="00A80F5C" w:rsidP="008B1458">
            <w:r>
              <w:rPr>
                <w:sz w:val="17"/>
              </w:rPr>
              <w:t>205</w:t>
            </w:r>
          </w:p>
        </w:tc>
        <w:tc>
          <w:tcPr>
            <w:tcW w:w="2054" w:type="dxa"/>
            <w:vAlign w:val="center"/>
          </w:tcPr>
          <w:p w14:paraId="1E726054" w14:textId="77777777" w:rsidR="00A80F5C" w:rsidRDefault="00A80F5C" w:rsidP="008B1458">
            <w:r>
              <w:rPr>
                <w:sz w:val="17"/>
              </w:rPr>
              <w:t>4</w:t>
            </w:r>
          </w:p>
        </w:tc>
        <w:tc>
          <w:tcPr>
            <w:tcW w:w="2054" w:type="dxa"/>
            <w:vAlign w:val="center"/>
          </w:tcPr>
          <w:p w14:paraId="24E628A5" w14:textId="77777777" w:rsidR="00A80F5C" w:rsidRDefault="00A80F5C" w:rsidP="008B1458">
            <w:r>
              <w:rPr>
                <w:sz w:val="17"/>
              </w:rPr>
              <w:t>Kiran Patel</w:t>
            </w:r>
          </w:p>
        </w:tc>
        <w:tc>
          <w:tcPr>
            <w:tcW w:w="2054" w:type="dxa"/>
            <w:vAlign w:val="center"/>
          </w:tcPr>
          <w:p w14:paraId="2CB20946" w14:textId="77777777" w:rsidR="00A80F5C" w:rsidRDefault="00A80F5C" w:rsidP="008B1458">
            <w:r>
              <w:rPr>
                <w:sz w:val="17"/>
              </w:rPr>
              <w:t>Officer</w:t>
            </w:r>
          </w:p>
        </w:tc>
        <w:tc>
          <w:tcPr>
            <w:tcW w:w="2054" w:type="dxa"/>
            <w:vAlign w:val="center"/>
          </w:tcPr>
          <w:p w14:paraId="451A9946" w14:textId="77777777" w:rsidR="00A80F5C" w:rsidRDefault="00A80F5C" w:rsidP="008B1458">
            <w:r>
              <w:rPr>
                <w:sz w:val="17"/>
              </w:rPr>
              <w:t>48000</w:t>
            </w:r>
          </w:p>
        </w:tc>
      </w:tr>
    </w:tbl>
    <w:p w14:paraId="7292A46C" w14:textId="77777777" w:rsidR="00A80F5C" w:rsidRDefault="00A80F5C" w:rsidP="00A80F5C"/>
    <w:p w14:paraId="7EBAA8D5" w14:textId="77777777" w:rsidR="00A80F5C" w:rsidRDefault="00A80F5C" w:rsidP="00A80F5C">
      <w:pPr>
        <w:pStyle w:val="Heading2"/>
      </w:pPr>
      <w:r>
        <w:t>7. Summary of Sample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4"/>
        <w:gridCol w:w="5124"/>
      </w:tblGrid>
      <w:tr w:rsidR="00A80F5C" w14:paraId="7B0234AC" w14:textId="77777777" w:rsidTr="006F3CFC">
        <w:trPr>
          <w:trHeight w:val="279"/>
          <w:jc w:val="center"/>
        </w:trPr>
        <w:tc>
          <w:tcPr>
            <w:tcW w:w="5124" w:type="dxa"/>
          </w:tcPr>
          <w:p w14:paraId="59EBFF45" w14:textId="77777777" w:rsidR="00A80F5C" w:rsidRDefault="00A80F5C" w:rsidP="008B1458">
            <w:r>
              <w:rPr>
                <w:b/>
              </w:rPr>
              <w:t>Table Name</w:t>
            </w:r>
          </w:p>
        </w:tc>
        <w:tc>
          <w:tcPr>
            <w:tcW w:w="5124" w:type="dxa"/>
          </w:tcPr>
          <w:p w14:paraId="4DACD8B3" w14:textId="77777777" w:rsidR="00A80F5C" w:rsidRDefault="00A80F5C" w:rsidP="008B1458">
            <w:r>
              <w:rPr>
                <w:b/>
              </w:rPr>
              <w:t>Number of Records</w:t>
            </w:r>
          </w:p>
        </w:tc>
      </w:tr>
      <w:tr w:rsidR="00A80F5C" w14:paraId="6CE85E97" w14:textId="77777777" w:rsidTr="006F3CFC">
        <w:trPr>
          <w:trHeight w:val="561"/>
          <w:jc w:val="center"/>
        </w:trPr>
        <w:tc>
          <w:tcPr>
            <w:tcW w:w="5124" w:type="dxa"/>
          </w:tcPr>
          <w:p w14:paraId="25F2DEEF" w14:textId="77777777" w:rsidR="00A80F5C" w:rsidRPr="00DF0958" w:rsidRDefault="00A80F5C" w:rsidP="00A80F5C">
            <w:pPr>
              <w:rPr>
                <w:color w:val="4F81BD" w:themeColor="accent1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Customers</w:t>
            </w:r>
          </w:p>
          <w:p w14:paraId="1EABAF09" w14:textId="715F3623" w:rsidR="00A80F5C" w:rsidRDefault="00A80F5C" w:rsidP="008B1458"/>
        </w:tc>
        <w:tc>
          <w:tcPr>
            <w:tcW w:w="5124" w:type="dxa"/>
          </w:tcPr>
          <w:p w14:paraId="3B66AC2F" w14:textId="77777777" w:rsidR="00A80F5C" w:rsidRDefault="00A80F5C" w:rsidP="008B1458">
            <w:r>
              <w:t>8</w:t>
            </w:r>
          </w:p>
        </w:tc>
      </w:tr>
      <w:tr w:rsidR="00A80F5C" w14:paraId="751119C1" w14:textId="77777777" w:rsidTr="006F3CFC">
        <w:trPr>
          <w:trHeight w:val="266"/>
          <w:jc w:val="center"/>
        </w:trPr>
        <w:tc>
          <w:tcPr>
            <w:tcW w:w="5124" w:type="dxa"/>
          </w:tcPr>
          <w:p w14:paraId="2981A6B1" w14:textId="77777777" w:rsidR="00A80F5C" w:rsidRDefault="00A80F5C" w:rsidP="008B1458">
            <w:r>
              <w:t>Branches</w:t>
            </w:r>
          </w:p>
        </w:tc>
        <w:tc>
          <w:tcPr>
            <w:tcW w:w="5124" w:type="dxa"/>
          </w:tcPr>
          <w:p w14:paraId="6DE49410" w14:textId="77777777" w:rsidR="00A80F5C" w:rsidRDefault="00A80F5C" w:rsidP="008B1458">
            <w:r>
              <w:t>4</w:t>
            </w:r>
          </w:p>
        </w:tc>
      </w:tr>
      <w:tr w:rsidR="00A80F5C" w14:paraId="6A81E554" w14:textId="77777777" w:rsidTr="006F3CFC">
        <w:trPr>
          <w:trHeight w:val="279"/>
          <w:jc w:val="center"/>
        </w:trPr>
        <w:tc>
          <w:tcPr>
            <w:tcW w:w="5124" w:type="dxa"/>
          </w:tcPr>
          <w:p w14:paraId="2C15E957" w14:textId="77777777" w:rsidR="00A80F5C" w:rsidRDefault="00A80F5C" w:rsidP="008B1458">
            <w:r>
              <w:t>Accounts</w:t>
            </w:r>
          </w:p>
        </w:tc>
        <w:tc>
          <w:tcPr>
            <w:tcW w:w="5124" w:type="dxa"/>
          </w:tcPr>
          <w:p w14:paraId="5FA57B8E" w14:textId="77777777" w:rsidR="00A80F5C" w:rsidRDefault="00A80F5C" w:rsidP="008B1458">
            <w:r>
              <w:t>8</w:t>
            </w:r>
          </w:p>
        </w:tc>
      </w:tr>
      <w:tr w:rsidR="00A80F5C" w14:paraId="538DDE4D" w14:textId="77777777" w:rsidTr="006F3CFC">
        <w:trPr>
          <w:trHeight w:val="279"/>
          <w:jc w:val="center"/>
        </w:trPr>
        <w:tc>
          <w:tcPr>
            <w:tcW w:w="5124" w:type="dxa"/>
          </w:tcPr>
          <w:p w14:paraId="1447B331" w14:textId="77777777" w:rsidR="00A80F5C" w:rsidRDefault="00A80F5C" w:rsidP="008B1458">
            <w:r>
              <w:t>Transactions</w:t>
            </w:r>
          </w:p>
        </w:tc>
        <w:tc>
          <w:tcPr>
            <w:tcW w:w="5124" w:type="dxa"/>
          </w:tcPr>
          <w:p w14:paraId="1DB212F4" w14:textId="77777777" w:rsidR="00A80F5C" w:rsidRDefault="00A80F5C" w:rsidP="008B1458">
            <w:r>
              <w:t>8</w:t>
            </w:r>
          </w:p>
        </w:tc>
      </w:tr>
      <w:tr w:rsidR="00A80F5C" w14:paraId="54175DFC" w14:textId="77777777" w:rsidTr="006F3CFC">
        <w:trPr>
          <w:trHeight w:val="279"/>
          <w:jc w:val="center"/>
        </w:trPr>
        <w:tc>
          <w:tcPr>
            <w:tcW w:w="5124" w:type="dxa"/>
          </w:tcPr>
          <w:p w14:paraId="04960AA4" w14:textId="77777777" w:rsidR="00A80F5C" w:rsidRDefault="00A80F5C" w:rsidP="008B1458">
            <w:r>
              <w:t>Loans</w:t>
            </w:r>
          </w:p>
        </w:tc>
        <w:tc>
          <w:tcPr>
            <w:tcW w:w="5124" w:type="dxa"/>
          </w:tcPr>
          <w:p w14:paraId="0B22E0D1" w14:textId="77777777" w:rsidR="00A80F5C" w:rsidRDefault="00A80F5C" w:rsidP="008B1458">
            <w:r>
              <w:t>4</w:t>
            </w:r>
          </w:p>
        </w:tc>
      </w:tr>
      <w:tr w:rsidR="00A80F5C" w14:paraId="633CAA89" w14:textId="77777777" w:rsidTr="006F3CFC">
        <w:trPr>
          <w:trHeight w:val="279"/>
          <w:jc w:val="center"/>
        </w:trPr>
        <w:tc>
          <w:tcPr>
            <w:tcW w:w="5124" w:type="dxa"/>
          </w:tcPr>
          <w:p w14:paraId="1F7D5EE5" w14:textId="77777777" w:rsidR="00A80F5C" w:rsidRDefault="00A80F5C" w:rsidP="008B1458">
            <w:r>
              <w:t>Employees</w:t>
            </w:r>
          </w:p>
        </w:tc>
        <w:tc>
          <w:tcPr>
            <w:tcW w:w="5124" w:type="dxa"/>
          </w:tcPr>
          <w:p w14:paraId="27AE4292" w14:textId="77777777" w:rsidR="00A80F5C" w:rsidRDefault="00A80F5C" w:rsidP="008B1458">
            <w:r>
              <w:t>5</w:t>
            </w:r>
          </w:p>
        </w:tc>
      </w:tr>
    </w:tbl>
    <w:p w14:paraId="5E034BC4" w14:textId="77777777" w:rsidR="008A7123" w:rsidRDefault="008A7123" w:rsidP="008A7123">
      <w:pPr>
        <w:pStyle w:val="Heading1"/>
      </w:pPr>
    </w:p>
    <w:p w14:paraId="75ACE32D" w14:textId="77777777" w:rsidR="008A7123" w:rsidRDefault="008A7123" w:rsidP="008A7123">
      <w:pPr>
        <w:pStyle w:val="Heading1"/>
      </w:pPr>
    </w:p>
    <w:p w14:paraId="450AF1A4" w14:textId="77777777" w:rsidR="008A7123" w:rsidRDefault="008A7123" w:rsidP="008A7123">
      <w:pPr>
        <w:pStyle w:val="Heading1"/>
      </w:pPr>
    </w:p>
    <w:p w14:paraId="1F47273C" w14:textId="049436E7" w:rsidR="008A7123" w:rsidRDefault="008A7123" w:rsidP="008A7123">
      <w:pPr>
        <w:pStyle w:val="Heading1"/>
      </w:pPr>
      <w:r>
        <w:t>6</w:t>
      </w:r>
      <w:r>
        <w:t>. SQL Queries and Outputs</w:t>
      </w:r>
    </w:p>
    <w:p w14:paraId="5829FE42" w14:textId="10517020" w:rsidR="00A24279" w:rsidRDefault="0085387D" w:rsidP="008A7123">
      <w:pPr>
        <w:pStyle w:val="Heading1"/>
      </w:pPr>
      <w:r>
        <w:t>Query 1: Display all records from the Customers table.</w:t>
      </w:r>
    </w:p>
    <w:p w14:paraId="5E0C0D68" w14:textId="77777777" w:rsidR="00A24279" w:rsidRDefault="0085387D">
      <w:r>
        <w:rPr>
          <w:b/>
        </w:rPr>
        <w:t>SQL Query:</w:t>
      </w:r>
    </w:p>
    <w:p w14:paraId="0F6B2A0C" w14:textId="77777777" w:rsidR="00A24279" w:rsidRDefault="0085387D">
      <w:r>
        <w:rPr>
          <w:rFonts w:ascii="Consolas" w:hAnsi="Consolas"/>
          <w:sz w:val="16"/>
        </w:rPr>
        <w:t>SELECT * FROM Customers;</w:t>
      </w:r>
    </w:p>
    <w:p w14:paraId="1D38CAFB" w14:textId="77777777" w:rsidR="00A24279" w:rsidRDefault="0085387D">
      <w:r>
        <w:rPr>
          <w:b/>
        </w:rPr>
        <w:t>Output (8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2"/>
        <w:gridCol w:w="1483"/>
        <w:gridCol w:w="1430"/>
        <w:gridCol w:w="1457"/>
        <w:gridCol w:w="1977"/>
        <w:gridCol w:w="1452"/>
        <w:gridCol w:w="1214"/>
      </w:tblGrid>
      <w:tr w:rsidR="00A24279" w14:paraId="1BF4BF59" w14:textId="77777777" w:rsidTr="006F3CFC">
        <w:trPr>
          <w:jc w:val="center"/>
        </w:trPr>
        <w:tc>
          <w:tcPr>
            <w:tcW w:w="1462" w:type="dxa"/>
            <w:vAlign w:val="center"/>
          </w:tcPr>
          <w:p w14:paraId="26CFB0A3" w14:textId="77777777" w:rsidR="00A24279" w:rsidRDefault="0085387D">
            <w:r>
              <w:rPr>
                <w:b/>
                <w:sz w:val="14"/>
              </w:rPr>
              <w:t>customer_id</w:t>
            </w:r>
          </w:p>
        </w:tc>
        <w:tc>
          <w:tcPr>
            <w:tcW w:w="1483" w:type="dxa"/>
            <w:vAlign w:val="center"/>
          </w:tcPr>
          <w:p w14:paraId="08B83290" w14:textId="77777777" w:rsidR="00A24279" w:rsidRDefault="0085387D">
            <w:r>
              <w:rPr>
                <w:b/>
                <w:sz w:val="14"/>
              </w:rPr>
              <w:t>customer_name</w:t>
            </w:r>
          </w:p>
        </w:tc>
        <w:tc>
          <w:tcPr>
            <w:tcW w:w="1430" w:type="dxa"/>
            <w:vAlign w:val="center"/>
          </w:tcPr>
          <w:p w14:paraId="1D786D85" w14:textId="77777777" w:rsidR="00A24279" w:rsidRDefault="0085387D">
            <w:r>
              <w:rPr>
                <w:b/>
                <w:sz w:val="14"/>
              </w:rPr>
              <w:t>gender</w:t>
            </w:r>
          </w:p>
        </w:tc>
        <w:tc>
          <w:tcPr>
            <w:tcW w:w="1457" w:type="dxa"/>
            <w:vAlign w:val="center"/>
          </w:tcPr>
          <w:p w14:paraId="300E4B6D" w14:textId="77777777" w:rsidR="00A24279" w:rsidRDefault="0085387D">
            <w:r>
              <w:rPr>
                <w:b/>
                <w:sz w:val="14"/>
              </w:rPr>
              <w:t>phone</w:t>
            </w:r>
          </w:p>
        </w:tc>
        <w:tc>
          <w:tcPr>
            <w:tcW w:w="1977" w:type="dxa"/>
            <w:vAlign w:val="center"/>
          </w:tcPr>
          <w:p w14:paraId="2F7072B5" w14:textId="77777777" w:rsidR="00A24279" w:rsidRDefault="0085387D">
            <w:r>
              <w:rPr>
                <w:b/>
                <w:sz w:val="14"/>
              </w:rPr>
              <w:t>email</w:t>
            </w:r>
          </w:p>
        </w:tc>
        <w:tc>
          <w:tcPr>
            <w:tcW w:w="1452" w:type="dxa"/>
            <w:vAlign w:val="center"/>
          </w:tcPr>
          <w:p w14:paraId="07ED68FE" w14:textId="77777777" w:rsidR="00A24279" w:rsidRDefault="0085387D">
            <w:r>
              <w:rPr>
                <w:b/>
                <w:sz w:val="14"/>
              </w:rPr>
              <w:t>city</w:t>
            </w:r>
          </w:p>
        </w:tc>
        <w:tc>
          <w:tcPr>
            <w:tcW w:w="1214" w:type="dxa"/>
            <w:vAlign w:val="center"/>
          </w:tcPr>
          <w:p w14:paraId="39E18694" w14:textId="77777777" w:rsidR="00A24279" w:rsidRDefault="0085387D">
            <w:r>
              <w:rPr>
                <w:b/>
                <w:sz w:val="14"/>
              </w:rPr>
              <w:t>date_of_birth</w:t>
            </w:r>
          </w:p>
        </w:tc>
      </w:tr>
      <w:tr w:rsidR="00A24279" w14:paraId="507D3A70" w14:textId="77777777" w:rsidTr="006F3CFC">
        <w:trPr>
          <w:jc w:val="center"/>
        </w:trPr>
        <w:tc>
          <w:tcPr>
            <w:tcW w:w="1462" w:type="dxa"/>
            <w:vAlign w:val="center"/>
          </w:tcPr>
          <w:p w14:paraId="175D7C2C" w14:textId="77777777" w:rsidR="00A24279" w:rsidRDefault="0085387D">
            <w:r>
              <w:rPr>
                <w:sz w:val="14"/>
              </w:rPr>
              <w:t>1</w:t>
            </w:r>
          </w:p>
        </w:tc>
        <w:tc>
          <w:tcPr>
            <w:tcW w:w="1483" w:type="dxa"/>
            <w:vAlign w:val="center"/>
          </w:tcPr>
          <w:p w14:paraId="7871585B" w14:textId="77777777" w:rsidR="00A24279" w:rsidRDefault="0085387D">
            <w:r>
              <w:rPr>
                <w:sz w:val="14"/>
              </w:rPr>
              <w:t>Bhuvanesh</w:t>
            </w:r>
          </w:p>
        </w:tc>
        <w:tc>
          <w:tcPr>
            <w:tcW w:w="1430" w:type="dxa"/>
            <w:vAlign w:val="center"/>
          </w:tcPr>
          <w:p w14:paraId="2F5799FD" w14:textId="77777777" w:rsidR="00A24279" w:rsidRDefault="0085387D">
            <w:r>
              <w:rPr>
                <w:sz w:val="14"/>
              </w:rPr>
              <w:t>M</w:t>
            </w:r>
          </w:p>
        </w:tc>
        <w:tc>
          <w:tcPr>
            <w:tcW w:w="1457" w:type="dxa"/>
            <w:vAlign w:val="center"/>
          </w:tcPr>
          <w:p w14:paraId="4EBB4D5C" w14:textId="77777777" w:rsidR="00A24279" w:rsidRDefault="0085387D">
            <w:r>
              <w:rPr>
                <w:sz w:val="14"/>
              </w:rPr>
              <w:t>9276543551</w:t>
            </w:r>
          </w:p>
        </w:tc>
        <w:tc>
          <w:tcPr>
            <w:tcW w:w="1977" w:type="dxa"/>
            <w:vAlign w:val="center"/>
          </w:tcPr>
          <w:p w14:paraId="0293A315" w14:textId="77777777" w:rsidR="00A24279" w:rsidRDefault="0085387D">
            <w:r>
              <w:rPr>
                <w:sz w:val="14"/>
              </w:rPr>
              <w:t>bhuvanesh@email.com</w:t>
            </w:r>
          </w:p>
        </w:tc>
        <w:tc>
          <w:tcPr>
            <w:tcW w:w="1452" w:type="dxa"/>
            <w:vAlign w:val="center"/>
          </w:tcPr>
          <w:p w14:paraId="74E41C3D" w14:textId="77777777" w:rsidR="00A24279" w:rsidRDefault="0085387D">
            <w:r>
              <w:rPr>
                <w:sz w:val="14"/>
              </w:rPr>
              <w:t>Guntur</w:t>
            </w:r>
          </w:p>
        </w:tc>
        <w:tc>
          <w:tcPr>
            <w:tcW w:w="1214" w:type="dxa"/>
            <w:vAlign w:val="center"/>
          </w:tcPr>
          <w:p w14:paraId="6E1C5888" w14:textId="77777777" w:rsidR="00A24279" w:rsidRDefault="0085387D">
            <w:r>
              <w:rPr>
                <w:sz w:val="14"/>
              </w:rPr>
              <w:t>1997-05-14</w:t>
            </w:r>
          </w:p>
        </w:tc>
      </w:tr>
      <w:tr w:rsidR="00A24279" w14:paraId="209E8660" w14:textId="77777777" w:rsidTr="006F3CFC">
        <w:trPr>
          <w:jc w:val="center"/>
        </w:trPr>
        <w:tc>
          <w:tcPr>
            <w:tcW w:w="1462" w:type="dxa"/>
            <w:vAlign w:val="center"/>
          </w:tcPr>
          <w:p w14:paraId="6F37BD37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1483" w:type="dxa"/>
            <w:vAlign w:val="center"/>
          </w:tcPr>
          <w:p w14:paraId="4862E1B6" w14:textId="77777777" w:rsidR="00A24279" w:rsidRDefault="0085387D">
            <w:r>
              <w:rPr>
                <w:sz w:val="14"/>
              </w:rPr>
              <w:t>Chani</w:t>
            </w:r>
          </w:p>
        </w:tc>
        <w:tc>
          <w:tcPr>
            <w:tcW w:w="1430" w:type="dxa"/>
            <w:vAlign w:val="center"/>
          </w:tcPr>
          <w:p w14:paraId="1479F157" w14:textId="77777777" w:rsidR="00A24279" w:rsidRDefault="0085387D">
            <w:r>
              <w:rPr>
                <w:sz w:val="14"/>
              </w:rPr>
              <w:t>F</w:t>
            </w:r>
          </w:p>
        </w:tc>
        <w:tc>
          <w:tcPr>
            <w:tcW w:w="1457" w:type="dxa"/>
            <w:vAlign w:val="center"/>
          </w:tcPr>
          <w:p w14:paraId="252C5180" w14:textId="77777777" w:rsidR="00A24279" w:rsidRDefault="0085387D">
            <w:r>
              <w:rPr>
                <w:sz w:val="14"/>
              </w:rPr>
              <w:t>9971575410</w:t>
            </w:r>
          </w:p>
        </w:tc>
        <w:tc>
          <w:tcPr>
            <w:tcW w:w="1977" w:type="dxa"/>
            <w:vAlign w:val="center"/>
          </w:tcPr>
          <w:p w14:paraId="303F6C80" w14:textId="77777777" w:rsidR="00A24279" w:rsidRDefault="0085387D">
            <w:r>
              <w:rPr>
                <w:sz w:val="14"/>
              </w:rPr>
              <w:t>chani@email.com</w:t>
            </w:r>
          </w:p>
        </w:tc>
        <w:tc>
          <w:tcPr>
            <w:tcW w:w="1452" w:type="dxa"/>
            <w:vAlign w:val="center"/>
          </w:tcPr>
          <w:p w14:paraId="0C322B8B" w14:textId="77777777" w:rsidR="00A24279" w:rsidRDefault="0085387D">
            <w:r>
              <w:rPr>
                <w:sz w:val="14"/>
              </w:rPr>
              <w:t>Hyderabad</w:t>
            </w:r>
          </w:p>
        </w:tc>
        <w:tc>
          <w:tcPr>
            <w:tcW w:w="1214" w:type="dxa"/>
            <w:vAlign w:val="center"/>
          </w:tcPr>
          <w:p w14:paraId="7BBD1A15" w14:textId="77777777" w:rsidR="00A24279" w:rsidRDefault="0085387D">
            <w:r>
              <w:rPr>
                <w:sz w:val="14"/>
              </w:rPr>
              <w:t>2000-02-11</w:t>
            </w:r>
          </w:p>
        </w:tc>
      </w:tr>
      <w:tr w:rsidR="00A24279" w14:paraId="3E961C0A" w14:textId="77777777" w:rsidTr="006F3CFC">
        <w:trPr>
          <w:jc w:val="center"/>
        </w:trPr>
        <w:tc>
          <w:tcPr>
            <w:tcW w:w="1462" w:type="dxa"/>
            <w:vAlign w:val="center"/>
          </w:tcPr>
          <w:p w14:paraId="7C95D655" w14:textId="77777777" w:rsidR="00A24279" w:rsidRDefault="0085387D">
            <w:r>
              <w:rPr>
                <w:sz w:val="14"/>
              </w:rPr>
              <w:t>3</w:t>
            </w:r>
          </w:p>
        </w:tc>
        <w:tc>
          <w:tcPr>
            <w:tcW w:w="1483" w:type="dxa"/>
            <w:vAlign w:val="center"/>
          </w:tcPr>
          <w:p w14:paraId="1B4C6355" w14:textId="77777777" w:rsidR="00A24279" w:rsidRDefault="0085387D">
            <w:r>
              <w:rPr>
                <w:sz w:val="14"/>
              </w:rPr>
              <w:t>Vikram</w:t>
            </w:r>
          </w:p>
        </w:tc>
        <w:tc>
          <w:tcPr>
            <w:tcW w:w="1430" w:type="dxa"/>
            <w:vAlign w:val="center"/>
          </w:tcPr>
          <w:p w14:paraId="5C8B6F72" w14:textId="77777777" w:rsidR="00A24279" w:rsidRDefault="0085387D">
            <w:r>
              <w:rPr>
                <w:sz w:val="14"/>
              </w:rPr>
              <w:t>M</w:t>
            </w:r>
          </w:p>
        </w:tc>
        <w:tc>
          <w:tcPr>
            <w:tcW w:w="1457" w:type="dxa"/>
            <w:vAlign w:val="center"/>
          </w:tcPr>
          <w:p w14:paraId="6C3F51C3" w14:textId="77777777" w:rsidR="00A24279" w:rsidRDefault="0085387D">
            <w:r>
              <w:rPr>
                <w:sz w:val="14"/>
              </w:rPr>
              <w:t>9571575457</w:t>
            </w:r>
          </w:p>
        </w:tc>
        <w:tc>
          <w:tcPr>
            <w:tcW w:w="1977" w:type="dxa"/>
            <w:vAlign w:val="center"/>
          </w:tcPr>
          <w:p w14:paraId="54308E84" w14:textId="77777777" w:rsidR="00A24279" w:rsidRDefault="0085387D">
            <w:r>
              <w:rPr>
                <w:sz w:val="14"/>
              </w:rPr>
              <w:t>vikram@email.com</w:t>
            </w:r>
          </w:p>
        </w:tc>
        <w:tc>
          <w:tcPr>
            <w:tcW w:w="1452" w:type="dxa"/>
            <w:vAlign w:val="center"/>
          </w:tcPr>
          <w:p w14:paraId="65D82E59" w14:textId="77777777" w:rsidR="00A24279" w:rsidRDefault="0085387D">
            <w:r>
              <w:rPr>
                <w:sz w:val="14"/>
              </w:rPr>
              <w:t>Hyderabad</w:t>
            </w:r>
          </w:p>
        </w:tc>
        <w:tc>
          <w:tcPr>
            <w:tcW w:w="1214" w:type="dxa"/>
            <w:vAlign w:val="center"/>
          </w:tcPr>
          <w:p w14:paraId="317708B7" w14:textId="77777777" w:rsidR="00A24279" w:rsidRDefault="0085387D">
            <w:r>
              <w:rPr>
                <w:sz w:val="14"/>
              </w:rPr>
              <w:t>1996-08-21</w:t>
            </w:r>
          </w:p>
        </w:tc>
      </w:tr>
      <w:tr w:rsidR="00A24279" w14:paraId="2E16E31B" w14:textId="77777777" w:rsidTr="006F3CFC">
        <w:trPr>
          <w:jc w:val="center"/>
        </w:trPr>
        <w:tc>
          <w:tcPr>
            <w:tcW w:w="1462" w:type="dxa"/>
            <w:vAlign w:val="center"/>
          </w:tcPr>
          <w:p w14:paraId="1FBE7105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1483" w:type="dxa"/>
            <w:vAlign w:val="center"/>
          </w:tcPr>
          <w:p w14:paraId="680287EF" w14:textId="77777777" w:rsidR="00A24279" w:rsidRDefault="0085387D">
            <w:r>
              <w:rPr>
                <w:sz w:val="14"/>
              </w:rPr>
              <w:t>Anakin Skywaker</w:t>
            </w:r>
          </w:p>
        </w:tc>
        <w:tc>
          <w:tcPr>
            <w:tcW w:w="1430" w:type="dxa"/>
            <w:vAlign w:val="center"/>
          </w:tcPr>
          <w:p w14:paraId="4425C1BA" w14:textId="77777777" w:rsidR="00A24279" w:rsidRDefault="0085387D">
            <w:r>
              <w:rPr>
                <w:sz w:val="14"/>
              </w:rPr>
              <w:t>M</w:t>
            </w:r>
          </w:p>
        </w:tc>
        <w:tc>
          <w:tcPr>
            <w:tcW w:w="1457" w:type="dxa"/>
            <w:vAlign w:val="center"/>
          </w:tcPr>
          <w:p w14:paraId="7785D79B" w14:textId="77777777" w:rsidR="00A24279" w:rsidRDefault="0085387D">
            <w:r>
              <w:rPr>
                <w:sz w:val="14"/>
              </w:rPr>
              <w:t>9876153285</w:t>
            </w:r>
          </w:p>
        </w:tc>
        <w:tc>
          <w:tcPr>
            <w:tcW w:w="1977" w:type="dxa"/>
            <w:vAlign w:val="center"/>
          </w:tcPr>
          <w:p w14:paraId="64AD49BF" w14:textId="77777777" w:rsidR="00A24279" w:rsidRDefault="0085387D">
            <w:r>
              <w:rPr>
                <w:sz w:val="14"/>
              </w:rPr>
              <w:t>rahul.sharma@email.com</w:t>
            </w:r>
          </w:p>
        </w:tc>
        <w:tc>
          <w:tcPr>
            <w:tcW w:w="1452" w:type="dxa"/>
            <w:vAlign w:val="center"/>
          </w:tcPr>
          <w:p w14:paraId="66F308B7" w14:textId="77777777" w:rsidR="00A24279" w:rsidRDefault="0085387D">
            <w:r>
              <w:rPr>
                <w:sz w:val="14"/>
              </w:rPr>
              <w:t>Vadodara</w:t>
            </w:r>
          </w:p>
        </w:tc>
        <w:tc>
          <w:tcPr>
            <w:tcW w:w="1214" w:type="dxa"/>
            <w:vAlign w:val="center"/>
          </w:tcPr>
          <w:p w14:paraId="14A236A4" w14:textId="77777777" w:rsidR="00A24279" w:rsidRDefault="0085387D">
            <w:r>
              <w:rPr>
                <w:sz w:val="14"/>
              </w:rPr>
              <w:t>1999-03-15</w:t>
            </w:r>
          </w:p>
        </w:tc>
      </w:tr>
      <w:tr w:rsidR="00A24279" w14:paraId="16234BA3" w14:textId="77777777" w:rsidTr="006F3CFC">
        <w:trPr>
          <w:jc w:val="center"/>
        </w:trPr>
        <w:tc>
          <w:tcPr>
            <w:tcW w:w="1462" w:type="dxa"/>
            <w:vAlign w:val="center"/>
          </w:tcPr>
          <w:p w14:paraId="3F135F1F" w14:textId="77777777" w:rsidR="00A24279" w:rsidRDefault="0085387D">
            <w:r>
              <w:rPr>
                <w:sz w:val="14"/>
              </w:rPr>
              <w:t>5</w:t>
            </w:r>
          </w:p>
        </w:tc>
        <w:tc>
          <w:tcPr>
            <w:tcW w:w="1483" w:type="dxa"/>
            <w:vAlign w:val="center"/>
          </w:tcPr>
          <w:p w14:paraId="6534F9B5" w14:textId="77777777" w:rsidR="00A24279" w:rsidRDefault="0085387D">
            <w:r>
              <w:rPr>
                <w:sz w:val="14"/>
              </w:rPr>
              <w:t>Padma</w:t>
            </w:r>
          </w:p>
        </w:tc>
        <w:tc>
          <w:tcPr>
            <w:tcW w:w="1430" w:type="dxa"/>
            <w:vAlign w:val="center"/>
          </w:tcPr>
          <w:p w14:paraId="3C5C7F9A" w14:textId="77777777" w:rsidR="00A24279" w:rsidRDefault="0085387D">
            <w:r>
              <w:rPr>
                <w:sz w:val="14"/>
              </w:rPr>
              <w:t>F</w:t>
            </w:r>
          </w:p>
        </w:tc>
        <w:tc>
          <w:tcPr>
            <w:tcW w:w="1457" w:type="dxa"/>
            <w:vAlign w:val="center"/>
          </w:tcPr>
          <w:p w14:paraId="43981189" w14:textId="77777777" w:rsidR="00A24279" w:rsidRDefault="0085387D">
            <w:r>
              <w:rPr>
                <w:sz w:val="14"/>
              </w:rPr>
              <w:t>5776453570</w:t>
            </w:r>
          </w:p>
        </w:tc>
        <w:tc>
          <w:tcPr>
            <w:tcW w:w="1977" w:type="dxa"/>
            <w:vAlign w:val="center"/>
          </w:tcPr>
          <w:p w14:paraId="3BE57F66" w14:textId="77777777" w:rsidR="00A24279" w:rsidRDefault="0085387D">
            <w:r>
              <w:rPr>
                <w:sz w:val="14"/>
              </w:rPr>
              <w:t>padma@email.com</w:t>
            </w:r>
          </w:p>
        </w:tc>
        <w:tc>
          <w:tcPr>
            <w:tcW w:w="1452" w:type="dxa"/>
            <w:vAlign w:val="center"/>
          </w:tcPr>
          <w:p w14:paraId="6E554298" w14:textId="77777777" w:rsidR="00A24279" w:rsidRDefault="0085387D">
            <w:r>
              <w:rPr>
                <w:sz w:val="14"/>
              </w:rPr>
              <w:t>Bangalore</w:t>
            </w:r>
          </w:p>
        </w:tc>
        <w:tc>
          <w:tcPr>
            <w:tcW w:w="1214" w:type="dxa"/>
            <w:vAlign w:val="center"/>
          </w:tcPr>
          <w:p w14:paraId="57E8B98D" w14:textId="77777777" w:rsidR="00A24279" w:rsidRDefault="0085387D">
            <w:r>
              <w:rPr>
                <w:sz w:val="14"/>
              </w:rPr>
              <w:t>1998-11-02</w:t>
            </w:r>
          </w:p>
        </w:tc>
      </w:tr>
      <w:tr w:rsidR="00A24279" w14:paraId="1260B360" w14:textId="77777777" w:rsidTr="006F3CFC">
        <w:trPr>
          <w:jc w:val="center"/>
        </w:trPr>
        <w:tc>
          <w:tcPr>
            <w:tcW w:w="1462" w:type="dxa"/>
            <w:vAlign w:val="center"/>
          </w:tcPr>
          <w:p w14:paraId="631977E4" w14:textId="77777777" w:rsidR="00A24279" w:rsidRDefault="0085387D">
            <w:r>
              <w:rPr>
                <w:sz w:val="14"/>
              </w:rPr>
              <w:t>6</w:t>
            </w:r>
          </w:p>
        </w:tc>
        <w:tc>
          <w:tcPr>
            <w:tcW w:w="1483" w:type="dxa"/>
            <w:vAlign w:val="center"/>
          </w:tcPr>
          <w:p w14:paraId="63195133" w14:textId="77777777" w:rsidR="00A24279" w:rsidRDefault="0085387D">
            <w:r>
              <w:rPr>
                <w:sz w:val="14"/>
              </w:rPr>
              <w:t>Paul Atreides</w:t>
            </w:r>
          </w:p>
        </w:tc>
        <w:tc>
          <w:tcPr>
            <w:tcW w:w="1430" w:type="dxa"/>
            <w:vAlign w:val="center"/>
          </w:tcPr>
          <w:p w14:paraId="5D4CF687" w14:textId="77777777" w:rsidR="00A24279" w:rsidRDefault="0085387D">
            <w:r>
              <w:rPr>
                <w:sz w:val="14"/>
              </w:rPr>
              <w:t>M</w:t>
            </w:r>
          </w:p>
        </w:tc>
        <w:tc>
          <w:tcPr>
            <w:tcW w:w="1457" w:type="dxa"/>
            <w:vAlign w:val="center"/>
          </w:tcPr>
          <w:p w14:paraId="6C9A938C" w14:textId="77777777" w:rsidR="00A24279" w:rsidRDefault="0085387D">
            <w:r>
              <w:rPr>
                <w:sz w:val="14"/>
              </w:rPr>
              <w:t>9871575553</w:t>
            </w:r>
          </w:p>
        </w:tc>
        <w:tc>
          <w:tcPr>
            <w:tcW w:w="1977" w:type="dxa"/>
            <w:vAlign w:val="center"/>
          </w:tcPr>
          <w:p w14:paraId="011B6164" w14:textId="77777777" w:rsidR="00A24279" w:rsidRDefault="0085387D">
            <w:r>
              <w:rPr>
                <w:sz w:val="14"/>
              </w:rPr>
              <w:t>paulatreides@email.com</w:t>
            </w:r>
          </w:p>
        </w:tc>
        <w:tc>
          <w:tcPr>
            <w:tcW w:w="1452" w:type="dxa"/>
            <w:vAlign w:val="center"/>
          </w:tcPr>
          <w:p w14:paraId="1273F2CD" w14:textId="77777777" w:rsidR="00A24279" w:rsidRDefault="0085387D">
            <w:r>
              <w:rPr>
                <w:sz w:val="14"/>
              </w:rPr>
              <w:t>Vadodara</w:t>
            </w:r>
          </w:p>
        </w:tc>
        <w:tc>
          <w:tcPr>
            <w:tcW w:w="1214" w:type="dxa"/>
            <w:vAlign w:val="center"/>
          </w:tcPr>
          <w:p w14:paraId="0536622B" w14:textId="77777777" w:rsidR="00A24279" w:rsidRDefault="0085387D">
            <w:r>
              <w:rPr>
                <w:sz w:val="14"/>
              </w:rPr>
              <w:t>1995-06-17</w:t>
            </w:r>
          </w:p>
        </w:tc>
      </w:tr>
      <w:tr w:rsidR="00A24279" w14:paraId="2CB6241B" w14:textId="77777777" w:rsidTr="006F3CFC">
        <w:trPr>
          <w:jc w:val="center"/>
        </w:trPr>
        <w:tc>
          <w:tcPr>
            <w:tcW w:w="1462" w:type="dxa"/>
            <w:vAlign w:val="center"/>
          </w:tcPr>
          <w:p w14:paraId="22CE17FF" w14:textId="77777777" w:rsidR="00A24279" w:rsidRDefault="0085387D">
            <w:r>
              <w:rPr>
                <w:sz w:val="14"/>
              </w:rPr>
              <w:t>7</w:t>
            </w:r>
          </w:p>
        </w:tc>
        <w:tc>
          <w:tcPr>
            <w:tcW w:w="1483" w:type="dxa"/>
            <w:vAlign w:val="center"/>
          </w:tcPr>
          <w:p w14:paraId="577B509D" w14:textId="77777777" w:rsidR="00A24279" w:rsidRDefault="0085387D">
            <w:r>
              <w:rPr>
                <w:sz w:val="14"/>
              </w:rPr>
              <w:t>Obi Wan</w:t>
            </w:r>
          </w:p>
        </w:tc>
        <w:tc>
          <w:tcPr>
            <w:tcW w:w="1430" w:type="dxa"/>
            <w:vAlign w:val="center"/>
          </w:tcPr>
          <w:p w14:paraId="30D0775B" w14:textId="77777777" w:rsidR="00A24279" w:rsidRDefault="0085387D">
            <w:r>
              <w:rPr>
                <w:sz w:val="14"/>
              </w:rPr>
              <w:t>M</w:t>
            </w:r>
          </w:p>
        </w:tc>
        <w:tc>
          <w:tcPr>
            <w:tcW w:w="1457" w:type="dxa"/>
            <w:vAlign w:val="center"/>
          </w:tcPr>
          <w:p w14:paraId="487FB7D3" w14:textId="77777777" w:rsidR="00A24279" w:rsidRDefault="0085387D">
            <w:r>
              <w:rPr>
                <w:sz w:val="14"/>
              </w:rPr>
              <w:t>4876453570</w:t>
            </w:r>
          </w:p>
        </w:tc>
        <w:tc>
          <w:tcPr>
            <w:tcW w:w="1977" w:type="dxa"/>
            <w:vAlign w:val="center"/>
          </w:tcPr>
          <w:p w14:paraId="66BBE45B" w14:textId="77777777" w:rsidR="00A24279" w:rsidRDefault="0085387D">
            <w:r>
              <w:rPr>
                <w:sz w:val="14"/>
              </w:rPr>
              <w:t>obiwan@email.com</w:t>
            </w:r>
          </w:p>
        </w:tc>
        <w:tc>
          <w:tcPr>
            <w:tcW w:w="1452" w:type="dxa"/>
            <w:vAlign w:val="center"/>
          </w:tcPr>
          <w:p w14:paraId="51345492" w14:textId="77777777" w:rsidR="00A24279" w:rsidRDefault="0085387D">
            <w:r>
              <w:rPr>
                <w:sz w:val="14"/>
              </w:rPr>
              <w:t>Bangalore</w:t>
            </w:r>
          </w:p>
        </w:tc>
        <w:tc>
          <w:tcPr>
            <w:tcW w:w="1214" w:type="dxa"/>
            <w:vAlign w:val="center"/>
          </w:tcPr>
          <w:p w14:paraId="5F9D32E3" w14:textId="77777777" w:rsidR="00A24279" w:rsidRDefault="0085387D">
            <w:r>
              <w:rPr>
                <w:sz w:val="14"/>
              </w:rPr>
              <w:t>2001-01-25</w:t>
            </w:r>
          </w:p>
        </w:tc>
      </w:tr>
      <w:tr w:rsidR="00A24279" w14:paraId="358D3E5D" w14:textId="77777777" w:rsidTr="006F3CFC">
        <w:trPr>
          <w:jc w:val="center"/>
        </w:trPr>
        <w:tc>
          <w:tcPr>
            <w:tcW w:w="1462" w:type="dxa"/>
            <w:vAlign w:val="center"/>
          </w:tcPr>
          <w:p w14:paraId="6293DA07" w14:textId="77777777" w:rsidR="00A24279" w:rsidRDefault="0085387D">
            <w:r>
              <w:rPr>
                <w:sz w:val="14"/>
              </w:rPr>
              <w:t>8</w:t>
            </w:r>
          </w:p>
        </w:tc>
        <w:tc>
          <w:tcPr>
            <w:tcW w:w="1483" w:type="dxa"/>
            <w:vAlign w:val="center"/>
          </w:tcPr>
          <w:p w14:paraId="5D201D8D" w14:textId="77777777" w:rsidR="00A24279" w:rsidRDefault="0085387D">
            <w:r>
              <w:rPr>
                <w:sz w:val="14"/>
              </w:rPr>
              <w:t>Dean Winchester</w:t>
            </w:r>
          </w:p>
        </w:tc>
        <w:tc>
          <w:tcPr>
            <w:tcW w:w="1430" w:type="dxa"/>
            <w:vAlign w:val="center"/>
          </w:tcPr>
          <w:p w14:paraId="341A905A" w14:textId="77777777" w:rsidR="00A24279" w:rsidRDefault="0085387D">
            <w:r>
              <w:rPr>
                <w:sz w:val="14"/>
              </w:rPr>
              <w:t>M</w:t>
            </w:r>
          </w:p>
        </w:tc>
        <w:tc>
          <w:tcPr>
            <w:tcW w:w="1457" w:type="dxa"/>
            <w:vAlign w:val="center"/>
          </w:tcPr>
          <w:p w14:paraId="7A209646" w14:textId="77777777" w:rsidR="00A24279" w:rsidRDefault="0085387D">
            <w:r>
              <w:rPr>
                <w:sz w:val="14"/>
              </w:rPr>
              <w:t>5215452357</w:t>
            </w:r>
          </w:p>
        </w:tc>
        <w:tc>
          <w:tcPr>
            <w:tcW w:w="1977" w:type="dxa"/>
            <w:vAlign w:val="center"/>
          </w:tcPr>
          <w:p w14:paraId="4F31E381" w14:textId="77777777" w:rsidR="00A24279" w:rsidRDefault="0085387D">
            <w:r>
              <w:rPr>
                <w:sz w:val="14"/>
              </w:rPr>
              <w:t>deanwinchester@email.com</w:t>
            </w:r>
          </w:p>
        </w:tc>
        <w:tc>
          <w:tcPr>
            <w:tcW w:w="1452" w:type="dxa"/>
            <w:vAlign w:val="center"/>
          </w:tcPr>
          <w:p w14:paraId="47F1B13E" w14:textId="77777777" w:rsidR="00A24279" w:rsidRDefault="0085387D">
            <w:r>
              <w:rPr>
                <w:sz w:val="14"/>
              </w:rPr>
              <w:t>Vijayawada</w:t>
            </w:r>
          </w:p>
        </w:tc>
        <w:tc>
          <w:tcPr>
            <w:tcW w:w="1214" w:type="dxa"/>
            <w:vAlign w:val="center"/>
          </w:tcPr>
          <w:p w14:paraId="1E296826" w14:textId="77777777" w:rsidR="00A24279" w:rsidRDefault="0085387D">
            <w:r>
              <w:rPr>
                <w:sz w:val="14"/>
              </w:rPr>
              <w:t>1994-09-30</w:t>
            </w:r>
          </w:p>
        </w:tc>
      </w:tr>
    </w:tbl>
    <w:p w14:paraId="069E5758" w14:textId="77777777" w:rsidR="00A24279" w:rsidRDefault="00A24279"/>
    <w:p w14:paraId="0389917B" w14:textId="77777777" w:rsidR="00A24279" w:rsidRDefault="0085387D">
      <w:pPr>
        <w:pStyle w:val="Heading2"/>
      </w:pPr>
      <w:r>
        <w:t>Query 2: Display the name, phone number, and email of all customers.</w:t>
      </w:r>
    </w:p>
    <w:p w14:paraId="4F9ECC3D" w14:textId="77777777" w:rsidR="00A24279" w:rsidRDefault="0085387D">
      <w:r>
        <w:rPr>
          <w:b/>
        </w:rPr>
        <w:t>SQL Query:</w:t>
      </w:r>
    </w:p>
    <w:p w14:paraId="1A0E0E9D" w14:textId="77777777" w:rsidR="00A24279" w:rsidRDefault="0085387D">
      <w:r>
        <w:rPr>
          <w:rFonts w:ascii="Consolas" w:hAnsi="Consolas"/>
          <w:sz w:val="16"/>
        </w:rPr>
        <w:t>SELECT customer_name, phone, email</w:t>
      </w:r>
      <w:r>
        <w:rPr>
          <w:rFonts w:ascii="Consolas" w:hAnsi="Consolas"/>
          <w:sz w:val="16"/>
        </w:rPr>
        <w:br/>
        <w:t>FROM Customers;</w:t>
      </w:r>
    </w:p>
    <w:p w14:paraId="28535755" w14:textId="77777777" w:rsidR="00A24279" w:rsidRDefault="0085387D">
      <w:r>
        <w:rPr>
          <w:b/>
        </w:rPr>
        <w:t>Output (8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0"/>
        <w:gridCol w:w="3502"/>
      </w:tblGrid>
      <w:tr w:rsidR="00A24279" w14:paraId="06CA4D3B" w14:textId="77777777">
        <w:trPr>
          <w:jc w:val="center"/>
        </w:trPr>
        <w:tc>
          <w:tcPr>
            <w:tcW w:w="3504" w:type="dxa"/>
            <w:vAlign w:val="center"/>
          </w:tcPr>
          <w:p w14:paraId="204A177F" w14:textId="77777777" w:rsidR="00A24279" w:rsidRDefault="0085387D">
            <w:r>
              <w:rPr>
                <w:b/>
                <w:sz w:val="14"/>
              </w:rPr>
              <w:t>customer_name</w:t>
            </w:r>
          </w:p>
        </w:tc>
        <w:tc>
          <w:tcPr>
            <w:tcW w:w="3504" w:type="dxa"/>
            <w:vAlign w:val="center"/>
          </w:tcPr>
          <w:p w14:paraId="55741EC7" w14:textId="77777777" w:rsidR="00A24279" w:rsidRDefault="0085387D">
            <w:r>
              <w:rPr>
                <w:b/>
                <w:sz w:val="14"/>
              </w:rPr>
              <w:t>phone</w:t>
            </w:r>
          </w:p>
        </w:tc>
        <w:tc>
          <w:tcPr>
            <w:tcW w:w="3504" w:type="dxa"/>
            <w:vAlign w:val="center"/>
          </w:tcPr>
          <w:p w14:paraId="62CDA89C" w14:textId="77777777" w:rsidR="00A24279" w:rsidRDefault="0085387D">
            <w:r>
              <w:rPr>
                <w:b/>
                <w:sz w:val="14"/>
              </w:rPr>
              <w:t>email</w:t>
            </w:r>
          </w:p>
        </w:tc>
      </w:tr>
      <w:tr w:rsidR="00A24279" w14:paraId="19EF9E6B" w14:textId="77777777">
        <w:trPr>
          <w:jc w:val="center"/>
        </w:trPr>
        <w:tc>
          <w:tcPr>
            <w:tcW w:w="3504" w:type="dxa"/>
            <w:vAlign w:val="center"/>
          </w:tcPr>
          <w:p w14:paraId="1A017AC5" w14:textId="77777777" w:rsidR="00A24279" w:rsidRDefault="0085387D">
            <w:r>
              <w:rPr>
                <w:sz w:val="14"/>
              </w:rPr>
              <w:t>Bhuvanesh</w:t>
            </w:r>
          </w:p>
        </w:tc>
        <w:tc>
          <w:tcPr>
            <w:tcW w:w="3504" w:type="dxa"/>
            <w:vAlign w:val="center"/>
          </w:tcPr>
          <w:p w14:paraId="45CFA318" w14:textId="77777777" w:rsidR="00A24279" w:rsidRDefault="0085387D">
            <w:r>
              <w:rPr>
                <w:sz w:val="14"/>
              </w:rPr>
              <w:t>9276543551</w:t>
            </w:r>
          </w:p>
        </w:tc>
        <w:tc>
          <w:tcPr>
            <w:tcW w:w="3504" w:type="dxa"/>
            <w:vAlign w:val="center"/>
          </w:tcPr>
          <w:p w14:paraId="49B0AD27" w14:textId="77777777" w:rsidR="00A24279" w:rsidRDefault="0085387D">
            <w:r>
              <w:rPr>
                <w:sz w:val="14"/>
              </w:rPr>
              <w:t>bhuvanesh@email.com</w:t>
            </w:r>
          </w:p>
        </w:tc>
      </w:tr>
      <w:tr w:rsidR="00A24279" w14:paraId="73CC7DE6" w14:textId="77777777">
        <w:trPr>
          <w:jc w:val="center"/>
        </w:trPr>
        <w:tc>
          <w:tcPr>
            <w:tcW w:w="3504" w:type="dxa"/>
            <w:vAlign w:val="center"/>
          </w:tcPr>
          <w:p w14:paraId="189D1BE8" w14:textId="77777777" w:rsidR="00A24279" w:rsidRDefault="0085387D">
            <w:r>
              <w:rPr>
                <w:sz w:val="14"/>
              </w:rPr>
              <w:t>Chani</w:t>
            </w:r>
          </w:p>
        </w:tc>
        <w:tc>
          <w:tcPr>
            <w:tcW w:w="3504" w:type="dxa"/>
            <w:vAlign w:val="center"/>
          </w:tcPr>
          <w:p w14:paraId="5E444D20" w14:textId="77777777" w:rsidR="00A24279" w:rsidRDefault="0085387D">
            <w:r>
              <w:rPr>
                <w:sz w:val="14"/>
              </w:rPr>
              <w:t>9971575410</w:t>
            </w:r>
          </w:p>
        </w:tc>
        <w:tc>
          <w:tcPr>
            <w:tcW w:w="3504" w:type="dxa"/>
            <w:vAlign w:val="center"/>
          </w:tcPr>
          <w:p w14:paraId="7D4FA727" w14:textId="77777777" w:rsidR="00A24279" w:rsidRDefault="0085387D">
            <w:r>
              <w:rPr>
                <w:sz w:val="14"/>
              </w:rPr>
              <w:t>chani@email.com</w:t>
            </w:r>
          </w:p>
        </w:tc>
      </w:tr>
      <w:tr w:rsidR="00A24279" w14:paraId="0788689F" w14:textId="77777777">
        <w:trPr>
          <w:jc w:val="center"/>
        </w:trPr>
        <w:tc>
          <w:tcPr>
            <w:tcW w:w="3504" w:type="dxa"/>
            <w:vAlign w:val="center"/>
          </w:tcPr>
          <w:p w14:paraId="0706CEC7" w14:textId="77777777" w:rsidR="00A24279" w:rsidRDefault="0085387D">
            <w:r>
              <w:rPr>
                <w:sz w:val="14"/>
              </w:rPr>
              <w:t>Vikram</w:t>
            </w:r>
          </w:p>
        </w:tc>
        <w:tc>
          <w:tcPr>
            <w:tcW w:w="3504" w:type="dxa"/>
            <w:vAlign w:val="center"/>
          </w:tcPr>
          <w:p w14:paraId="2B376343" w14:textId="77777777" w:rsidR="00A24279" w:rsidRDefault="0085387D">
            <w:r>
              <w:rPr>
                <w:sz w:val="14"/>
              </w:rPr>
              <w:t>9571575457</w:t>
            </w:r>
          </w:p>
        </w:tc>
        <w:tc>
          <w:tcPr>
            <w:tcW w:w="3504" w:type="dxa"/>
            <w:vAlign w:val="center"/>
          </w:tcPr>
          <w:p w14:paraId="06E7D94F" w14:textId="77777777" w:rsidR="00A24279" w:rsidRDefault="0085387D">
            <w:r>
              <w:rPr>
                <w:sz w:val="14"/>
              </w:rPr>
              <w:t>vikram@email.com</w:t>
            </w:r>
          </w:p>
        </w:tc>
      </w:tr>
      <w:tr w:rsidR="00A24279" w14:paraId="1C3F1DEF" w14:textId="77777777">
        <w:trPr>
          <w:jc w:val="center"/>
        </w:trPr>
        <w:tc>
          <w:tcPr>
            <w:tcW w:w="3504" w:type="dxa"/>
            <w:vAlign w:val="center"/>
          </w:tcPr>
          <w:p w14:paraId="172242BA" w14:textId="77777777" w:rsidR="00A24279" w:rsidRDefault="0085387D">
            <w:r>
              <w:rPr>
                <w:sz w:val="14"/>
              </w:rPr>
              <w:t>Anakin Skywaker</w:t>
            </w:r>
          </w:p>
        </w:tc>
        <w:tc>
          <w:tcPr>
            <w:tcW w:w="3504" w:type="dxa"/>
            <w:vAlign w:val="center"/>
          </w:tcPr>
          <w:p w14:paraId="18669E6F" w14:textId="77777777" w:rsidR="00A24279" w:rsidRDefault="0085387D">
            <w:r>
              <w:rPr>
                <w:sz w:val="14"/>
              </w:rPr>
              <w:t>9876153285</w:t>
            </w:r>
          </w:p>
        </w:tc>
        <w:tc>
          <w:tcPr>
            <w:tcW w:w="3504" w:type="dxa"/>
            <w:vAlign w:val="center"/>
          </w:tcPr>
          <w:p w14:paraId="33D8B907" w14:textId="77777777" w:rsidR="00A24279" w:rsidRDefault="0085387D">
            <w:r>
              <w:rPr>
                <w:sz w:val="14"/>
              </w:rPr>
              <w:t>rahul.sharma@email.com</w:t>
            </w:r>
          </w:p>
        </w:tc>
      </w:tr>
      <w:tr w:rsidR="00A24279" w14:paraId="427AB240" w14:textId="77777777">
        <w:trPr>
          <w:jc w:val="center"/>
        </w:trPr>
        <w:tc>
          <w:tcPr>
            <w:tcW w:w="3504" w:type="dxa"/>
            <w:vAlign w:val="center"/>
          </w:tcPr>
          <w:p w14:paraId="3C6C0BE0" w14:textId="77777777" w:rsidR="00A24279" w:rsidRDefault="0085387D">
            <w:r>
              <w:rPr>
                <w:sz w:val="14"/>
              </w:rPr>
              <w:t>Padma</w:t>
            </w:r>
          </w:p>
        </w:tc>
        <w:tc>
          <w:tcPr>
            <w:tcW w:w="3504" w:type="dxa"/>
            <w:vAlign w:val="center"/>
          </w:tcPr>
          <w:p w14:paraId="1810771B" w14:textId="77777777" w:rsidR="00A24279" w:rsidRDefault="0085387D">
            <w:r>
              <w:rPr>
                <w:sz w:val="14"/>
              </w:rPr>
              <w:t>5776453570</w:t>
            </w:r>
          </w:p>
        </w:tc>
        <w:tc>
          <w:tcPr>
            <w:tcW w:w="3504" w:type="dxa"/>
            <w:vAlign w:val="center"/>
          </w:tcPr>
          <w:p w14:paraId="4AB5FB68" w14:textId="77777777" w:rsidR="00A24279" w:rsidRDefault="0085387D">
            <w:r>
              <w:rPr>
                <w:sz w:val="14"/>
              </w:rPr>
              <w:t>padma@email.com</w:t>
            </w:r>
          </w:p>
        </w:tc>
      </w:tr>
      <w:tr w:rsidR="00A24279" w14:paraId="1041120F" w14:textId="77777777">
        <w:trPr>
          <w:jc w:val="center"/>
        </w:trPr>
        <w:tc>
          <w:tcPr>
            <w:tcW w:w="3504" w:type="dxa"/>
            <w:vAlign w:val="center"/>
          </w:tcPr>
          <w:p w14:paraId="7815298C" w14:textId="77777777" w:rsidR="00A24279" w:rsidRDefault="0085387D">
            <w:r>
              <w:rPr>
                <w:sz w:val="14"/>
              </w:rPr>
              <w:t>Paul Atreides</w:t>
            </w:r>
          </w:p>
        </w:tc>
        <w:tc>
          <w:tcPr>
            <w:tcW w:w="3504" w:type="dxa"/>
            <w:vAlign w:val="center"/>
          </w:tcPr>
          <w:p w14:paraId="5EE7DA11" w14:textId="77777777" w:rsidR="00A24279" w:rsidRDefault="0085387D">
            <w:r>
              <w:rPr>
                <w:sz w:val="14"/>
              </w:rPr>
              <w:t>9871575553</w:t>
            </w:r>
          </w:p>
        </w:tc>
        <w:tc>
          <w:tcPr>
            <w:tcW w:w="3504" w:type="dxa"/>
            <w:vAlign w:val="center"/>
          </w:tcPr>
          <w:p w14:paraId="7FA5A1E7" w14:textId="77777777" w:rsidR="00A24279" w:rsidRDefault="0085387D">
            <w:r>
              <w:rPr>
                <w:sz w:val="14"/>
              </w:rPr>
              <w:t>paulatreides@email.com</w:t>
            </w:r>
          </w:p>
        </w:tc>
      </w:tr>
      <w:tr w:rsidR="00A24279" w14:paraId="5757C0C3" w14:textId="77777777">
        <w:trPr>
          <w:jc w:val="center"/>
        </w:trPr>
        <w:tc>
          <w:tcPr>
            <w:tcW w:w="3504" w:type="dxa"/>
            <w:vAlign w:val="center"/>
          </w:tcPr>
          <w:p w14:paraId="2B5E75BC" w14:textId="77777777" w:rsidR="00A24279" w:rsidRDefault="0085387D">
            <w:r>
              <w:rPr>
                <w:sz w:val="14"/>
              </w:rPr>
              <w:t>Obi Wan</w:t>
            </w:r>
          </w:p>
        </w:tc>
        <w:tc>
          <w:tcPr>
            <w:tcW w:w="3504" w:type="dxa"/>
            <w:vAlign w:val="center"/>
          </w:tcPr>
          <w:p w14:paraId="61D76E2F" w14:textId="77777777" w:rsidR="00A24279" w:rsidRDefault="0085387D">
            <w:r>
              <w:rPr>
                <w:sz w:val="14"/>
              </w:rPr>
              <w:t>4876453570</w:t>
            </w:r>
          </w:p>
        </w:tc>
        <w:tc>
          <w:tcPr>
            <w:tcW w:w="3504" w:type="dxa"/>
            <w:vAlign w:val="center"/>
          </w:tcPr>
          <w:p w14:paraId="20AAE674" w14:textId="77777777" w:rsidR="00A24279" w:rsidRDefault="0085387D">
            <w:r>
              <w:rPr>
                <w:sz w:val="14"/>
              </w:rPr>
              <w:t>obiwan@email.com</w:t>
            </w:r>
          </w:p>
        </w:tc>
      </w:tr>
      <w:tr w:rsidR="00A24279" w14:paraId="56DCB73A" w14:textId="77777777">
        <w:trPr>
          <w:jc w:val="center"/>
        </w:trPr>
        <w:tc>
          <w:tcPr>
            <w:tcW w:w="3504" w:type="dxa"/>
            <w:vAlign w:val="center"/>
          </w:tcPr>
          <w:p w14:paraId="5C8AE3C3" w14:textId="77777777" w:rsidR="00A24279" w:rsidRDefault="0085387D">
            <w:r>
              <w:rPr>
                <w:sz w:val="14"/>
              </w:rPr>
              <w:t>Dean Winchester</w:t>
            </w:r>
          </w:p>
        </w:tc>
        <w:tc>
          <w:tcPr>
            <w:tcW w:w="3504" w:type="dxa"/>
            <w:vAlign w:val="center"/>
          </w:tcPr>
          <w:p w14:paraId="57509165" w14:textId="77777777" w:rsidR="00A24279" w:rsidRDefault="0085387D">
            <w:r>
              <w:rPr>
                <w:sz w:val="14"/>
              </w:rPr>
              <w:t>5215452357</w:t>
            </w:r>
          </w:p>
        </w:tc>
        <w:tc>
          <w:tcPr>
            <w:tcW w:w="3504" w:type="dxa"/>
            <w:vAlign w:val="center"/>
          </w:tcPr>
          <w:p w14:paraId="48E6BC90" w14:textId="77777777" w:rsidR="00A24279" w:rsidRDefault="0085387D">
            <w:r>
              <w:rPr>
                <w:sz w:val="14"/>
              </w:rPr>
              <w:t>deanwinchester@email.com</w:t>
            </w:r>
          </w:p>
        </w:tc>
      </w:tr>
    </w:tbl>
    <w:p w14:paraId="6C6E20E2" w14:textId="77777777" w:rsidR="00A24279" w:rsidRDefault="00A24279"/>
    <w:p w14:paraId="57F05EC2" w14:textId="77777777" w:rsidR="00A24279" w:rsidRDefault="0085387D">
      <w:pPr>
        <w:pStyle w:val="Heading2"/>
      </w:pPr>
      <w:r>
        <w:t>Query 3: Display all customers who are from Hyderabad.</w:t>
      </w:r>
    </w:p>
    <w:p w14:paraId="3B701E9B" w14:textId="77777777" w:rsidR="00A24279" w:rsidRDefault="0085387D">
      <w:r>
        <w:rPr>
          <w:b/>
        </w:rPr>
        <w:t>SQL Query:</w:t>
      </w:r>
    </w:p>
    <w:p w14:paraId="5752E9E3" w14:textId="77777777" w:rsidR="00A24279" w:rsidRDefault="0085387D">
      <w:r>
        <w:rPr>
          <w:rFonts w:ascii="Consolas" w:hAnsi="Consolas"/>
          <w:sz w:val="16"/>
        </w:rPr>
        <w:t>SELECT *</w:t>
      </w:r>
      <w:r>
        <w:rPr>
          <w:rFonts w:ascii="Consolas" w:hAnsi="Consolas"/>
          <w:sz w:val="16"/>
        </w:rPr>
        <w:br/>
        <w:t>FROM Customers</w:t>
      </w:r>
      <w:r>
        <w:rPr>
          <w:rFonts w:ascii="Consolas" w:hAnsi="Consolas"/>
          <w:sz w:val="16"/>
        </w:rPr>
        <w:br/>
        <w:t>WHERE city = 'Hyderabad';</w:t>
      </w:r>
    </w:p>
    <w:p w14:paraId="22E3918B" w14:textId="77777777" w:rsidR="00A24279" w:rsidRDefault="0085387D">
      <w:r>
        <w:rPr>
          <w:b/>
        </w:rPr>
        <w:t>Output (2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0"/>
        <w:gridCol w:w="1501"/>
        <w:gridCol w:w="1499"/>
        <w:gridCol w:w="1500"/>
        <w:gridCol w:w="1502"/>
        <w:gridCol w:w="1500"/>
        <w:gridCol w:w="1500"/>
      </w:tblGrid>
      <w:tr w:rsidR="00A24279" w14:paraId="02FAB612" w14:textId="77777777">
        <w:trPr>
          <w:jc w:val="center"/>
        </w:trPr>
        <w:tc>
          <w:tcPr>
            <w:tcW w:w="1502" w:type="dxa"/>
            <w:vAlign w:val="center"/>
          </w:tcPr>
          <w:p w14:paraId="0F534070" w14:textId="77777777" w:rsidR="00A24279" w:rsidRDefault="0085387D">
            <w:r>
              <w:rPr>
                <w:b/>
                <w:sz w:val="14"/>
              </w:rPr>
              <w:t>customer_id</w:t>
            </w:r>
          </w:p>
        </w:tc>
        <w:tc>
          <w:tcPr>
            <w:tcW w:w="1502" w:type="dxa"/>
            <w:vAlign w:val="center"/>
          </w:tcPr>
          <w:p w14:paraId="07DBD259" w14:textId="77777777" w:rsidR="00A24279" w:rsidRDefault="0085387D">
            <w:r>
              <w:rPr>
                <w:b/>
                <w:sz w:val="14"/>
              </w:rPr>
              <w:t>customer_name</w:t>
            </w:r>
          </w:p>
        </w:tc>
        <w:tc>
          <w:tcPr>
            <w:tcW w:w="1502" w:type="dxa"/>
            <w:vAlign w:val="center"/>
          </w:tcPr>
          <w:p w14:paraId="172142A7" w14:textId="77777777" w:rsidR="00A24279" w:rsidRDefault="0085387D">
            <w:r>
              <w:rPr>
                <w:b/>
                <w:sz w:val="14"/>
              </w:rPr>
              <w:t>gender</w:t>
            </w:r>
          </w:p>
        </w:tc>
        <w:tc>
          <w:tcPr>
            <w:tcW w:w="1502" w:type="dxa"/>
            <w:vAlign w:val="center"/>
          </w:tcPr>
          <w:p w14:paraId="7206BB7C" w14:textId="77777777" w:rsidR="00A24279" w:rsidRDefault="0085387D">
            <w:r>
              <w:rPr>
                <w:b/>
                <w:sz w:val="14"/>
              </w:rPr>
              <w:t>phone</w:t>
            </w:r>
          </w:p>
        </w:tc>
        <w:tc>
          <w:tcPr>
            <w:tcW w:w="1502" w:type="dxa"/>
            <w:vAlign w:val="center"/>
          </w:tcPr>
          <w:p w14:paraId="07537471" w14:textId="77777777" w:rsidR="00A24279" w:rsidRDefault="0085387D">
            <w:r>
              <w:rPr>
                <w:b/>
                <w:sz w:val="14"/>
              </w:rPr>
              <w:t>email</w:t>
            </w:r>
          </w:p>
        </w:tc>
        <w:tc>
          <w:tcPr>
            <w:tcW w:w="1502" w:type="dxa"/>
            <w:vAlign w:val="center"/>
          </w:tcPr>
          <w:p w14:paraId="27A6D836" w14:textId="77777777" w:rsidR="00A24279" w:rsidRDefault="0085387D">
            <w:r>
              <w:rPr>
                <w:b/>
                <w:sz w:val="14"/>
              </w:rPr>
              <w:t>city</w:t>
            </w:r>
          </w:p>
        </w:tc>
        <w:tc>
          <w:tcPr>
            <w:tcW w:w="1502" w:type="dxa"/>
            <w:vAlign w:val="center"/>
          </w:tcPr>
          <w:p w14:paraId="46C15C32" w14:textId="77777777" w:rsidR="00A24279" w:rsidRDefault="0085387D">
            <w:r>
              <w:rPr>
                <w:b/>
                <w:sz w:val="14"/>
              </w:rPr>
              <w:t>date_of_birth</w:t>
            </w:r>
          </w:p>
        </w:tc>
      </w:tr>
      <w:tr w:rsidR="00A24279" w14:paraId="34534793" w14:textId="77777777">
        <w:trPr>
          <w:jc w:val="center"/>
        </w:trPr>
        <w:tc>
          <w:tcPr>
            <w:tcW w:w="1502" w:type="dxa"/>
            <w:vAlign w:val="center"/>
          </w:tcPr>
          <w:p w14:paraId="67278416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1502" w:type="dxa"/>
            <w:vAlign w:val="center"/>
          </w:tcPr>
          <w:p w14:paraId="72033EFF" w14:textId="77777777" w:rsidR="00A24279" w:rsidRDefault="0085387D">
            <w:r>
              <w:rPr>
                <w:sz w:val="14"/>
              </w:rPr>
              <w:t>Chani</w:t>
            </w:r>
          </w:p>
        </w:tc>
        <w:tc>
          <w:tcPr>
            <w:tcW w:w="1502" w:type="dxa"/>
            <w:vAlign w:val="center"/>
          </w:tcPr>
          <w:p w14:paraId="0194A8EA" w14:textId="77777777" w:rsidR="00A24279" w:rsidRDefault="0085387D">
            <w:r>
              <w:rPr>
                <w:sz w:val="14"/>
              </w:rPr>
              <w:t>F</w:t>
            </w:r>
          </w:p>
        </w:tc>
        <w:tc>
          <w:tcPr>
            <w:tcW w:w="1502" w:type="dxa"/>
            <w:vAlign w:val="center"/>
          </w:tcPr>
          <w:p w14:paraId="3F20B841" w14:textId="77777777" w:rsidR="00A24279" w:rsidRDefault="0085387D">
            <w:r>
              <w:rPr>
                <w:sz w:val="14"/>
              </w:rPr>
              <w:t>9971575410</w:t>
            </w:r>
          </w:p>
        </w:tc>
        <w:tc>
          <w:tcPr>
            <w:tcW w:w="1502" w:type="dxa"/>
            <w:vAlign w:val="center"/>
          </w:tcPr>
          <w:p w14:paraId="654965A3" w14:textId="77777777" w:rsidR="00A24279" w:rsidRDefault="0085387D">
            <w:r>
              <w:rPr>
                <w:sz w:val="14"/>
              </w:rPr>
              <w:t>chani@email.com</w:t>
            </w:r>
          </w:p>
        </w:tc>
        <w:tc>
          <w:tcPr>
            <w:tcW w:w="1502" w:type="dxa"/>
            <w:vAlign w:val="center"/>
          </w:tcPr>
          <w:p w14:paraId="4BCD0338" w14:textId="77777777" w:rsidR="00A24279" w:rsidRDefault="0085387D">
            <w:r>
              <w:rPr>
                <w:sz w:val="14"/>
              </w:rPr>
              <w:t>Hyderabad</w:t>
            </w:r>
          </w:p>
        </w:tc>
        <w:tc>
          <w:tcPr>
            <w:tcW w:w="1502" w:type="dxa"/>
            <w:vAlign w:val="center"/>
          </w:tcPr>
          <w:p w14:paraId="13014F7E" w14:textId="77777777" w:rsidR="00A24279" w:rsidRDefault="0085387D">
            <w:r>
              <w:rPr>
                <w:sz w:val="14"/>
              </w:rPr>
              <w:t>2000-02-11</w:t>
            </w:r>
          </w:p>
        </w:tc>
      </w:tr>
      <w:tr w:rsidR="00A24279" w14:paraId="1E5D207F" w14:textId="77777777">
        <w:trPr>
          <w:jc w:val="center"/>
        </w:trPr>
        <w:tc>
          <w:tcPr>
            <w:tcW w:w="1502" w:type="dxa"/>
            <w:vAlign w:val="center"/>
          </w:tcPr>
          <w:p w14:paraId="79EDB215" w14:textId="77777777" w:rsidR="00A24279" w:rsidRDefault="0085387D">
            <w:r>
              <w:rPr>
                <w:sz w:val="14"/>
              </w:rPr>
              <w:t>3</w:t>
            </w:r>
          </w:p>
        </w:tc>
        <w:tc>
          <w:tcPr>
            <w:tcW w:w="1502" w:type="dxa"/>
            <w:vAlign w:val="center"/>
          </w:tcPr>
          <w:p w14:paraId="2ED5CE1C" w14:textId="77777777" w:rsidR="00A24279" w:rsidRDefault="0085387D">
            <w:r>
              <w:rPr>
                <w:sz w:val="14"/>
              </w:rPr>
              <w:t>Vikram</w:t>
            </w:r>
          </w:p>
        </w:tc>
        <w:tc>
          <w:tcPr>
            <w:tcW w:w="1502" w:type="dxa"/>
            <w:vAlign w:val="center"/>
          </w:tcPr>
          <w:p w14:paraId="5B50D306" w14:textId="77777777" w:rsidR="00A24279" w:rsidRDefault="0085387D">
            <w:r>
              <w:rPr>
                <w:sz w:val="14"/>
              </w:rPr>
              <w:t>M</w:t>
            </w:r>
          </w:p>
        </w:tc>
        <w:tc>
          <w:tcPr>
            <w:tcW w:w="1502" w:type="dxa"/>
            <w:vAlign w:val="center"/>
          </w:tcPr>
          <w:p w14:paraId="46BC78A0" w14:textId="77777777" w:rsidR="00A24279" w:rsidRDefault="0085387D">
            <w:r>
              <w:rPr>
                <w:sz w:val="14"/>
              </w:rPr>
              <w:t>9571575457</w:t>
            </w:r>
          </w:p>
        </w:tc>
        <w:tc>
          <w:tcPr>
            <w:tcW w:w="1502" w:type="dxa"/>
            <w:vAlign w:val="center"/>
          </w:tcPr>
          <w:p w14:paraId="476C7E19" w14:textId="77777777" w:rsidR="00A24279" w:rsidRDefault="0085387D">
            <w:r>
              <w:rPr>
                <w:sz w:val="14"/>
              </w:rPr>
              <w:t>vikram@email.com</w:t>
            </w:r>
          </w:p>
        </w:tc>
        <w:tc>
          <w:tcPr>
            <w:tcW w:w="1502" w:type="dxa"/>
            <w:vAlign w:val="center"/>
          </w:tcPr>
          <w:p w14:paraId="282E551B" w14:textId="77777777" w:rsidR="00A24279" w:rsidRDefault="0085387D">
            <w:r>
              <w:rPr>
                <w:sz w:val="14"/>
              </w:rPr>
              <w:t>Hyderabad</w:t>
            </w:r>
          </w:p>
        </w:tc>
        <w:tc>
          <w:tcPr>
            <w:tcW w:w="1502" w:type="dxa"/>
            <w:vAlign w:val="center"/>
          </w:tcPr>
          <w:p w14:paraId="1483C65A" w14:textId="77777777" w:rsidR="00A24279" w:rsidRDefault="0085387D">
            <w:r>
              <w:rPr>
                <w:sz w:val="14"/>
              </w:rPr>
              <w:t>1996-08-21</w:t>
            </w:r>
          </w:p>
        </w:tc>
      </w:tr>
    </w:tbl>
    <w:p w14:paraId="75B46BA5" w14:textId="77777777" w:rsidR="00A24279" w:rsidRDefault="00A24279"/>
    <w:p w14:paraId="25928C08" w14:textId="77777777" w:rsidR="00A24279" w:rsidRDefault="0085387D">
      <w:pPr>
        <w:pStyle w:val="Heading2"/>
      </w:pPr>
      <w:r>
        <w:lastRenderedPageBreak/>
        <w:t>Query 4: Display all accounts whose account_type is Savings.</w:t>
      </w:r>
    </w:p>
    <w:p w14:paraId="0212E8C0" w14:textId="77777777" w:rsidR="00A24279" w:rsidRDefault="0085387D">
      <w:r>
        <w:rPr>
          <w:b/>
        </w:rPr>
        <w:t>SQL Query:</w:t>
      </w:r>
    </w:p>
    <w:p w14:paraId="2A77B90F" w14:textId="77777777" w:rsidR="00A24279" w:rsidRDefault="0085387D">
      <w:r>
        <w:rPr>
          <w:rFonts w:ascii="Consolas" w:hAnsi="Consolas"/>
          <w:sz w:val="16"/>
        </w:rPr>
        <w:t>SELECT *</w:t>
      </w:r>
      <w:r>
        <w:rPr>
          <w:rFonts w:ascii="Consolas" w:hAnsi="Consolas"/>
          <w:sz w:val="16"/>
        </w:rPr>
        <w:br/>
        <w:t>FROM Accounts</w:t>
      </w:r>
      <w:r>
        <w:rPr>
          <w:rFonts w:ascii="Consolas" w:hAnsi="Consolas"/>
          <w:sz w:val="16"/>
        </w:rPr>
        <w:br/>
        <w:t>WHERE account_type = 'Savings';</w:t>
      </w:r>
    </w:p>
    <w:p w14:paraId="4E034DD7" w14:textId="77777777" w:rsidR="00A24279" w:rsidRDefault="0085387D">
      <w:r>
        <w:rPr>
          <w:b/>
        </w:rPr>
        <w:t>Output (5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750"/>
        <w:gridCol w:w="1750"/>
        <w:gridCol w:w="1751"/>
        <w:gridCol w:w="1750"/>
        <w:gridCol w:w="1751"/>
      </w:tblGrid>
      <w:tr w:rsidR="00A24279" w14:paraId="29248018" w14:textId="77777777">
        <w:trPr>
          <w:jc w:val="center"/>
        </w:trPr>
        <w:tc>
          <w:tcPr>
            <w:tcW w:w="1752" w:type="dxa"/>
            <w:vAlign w:val="center"/>
          </w:tcPr>
          <w:p w14:paraId="6FCE1655" w14:textId="77777777" w:rsidR="00A24279" w:rsidRDefault="0085387D">
            <w:r>
              <w:rPr>
                <w:b/>
                <w:sz w:val="14"/>
              </w:rPr>
              <w:t>account_id</w:t>
            </w:r>
          </w:p>
        </w:tc>
        <w:tc>
          <w:tcPr>
            <w:tcW w:w="1752" w:type="dxa"/>
            <w:vAlign w:val="center"/>
          </w:tcPr>
          <w:p w14:paraId="503BA3ED" w14:textId="77777777" w:rsidR="00A24279" w:rsidRDefault="0085387D">
            <w:r>
              <w:rPr>
                <w:b/>
                <w:sz w:val="14"/>
              </w:rPr>
              <w:t>customer_id</w:t>
            </w:r>
          </w:p>
        </w:tc>
        <w:tc>
          <w:tcPr>
            <w:tcW w:w="1752" w:type="dxa"/>
            <w:vAlign w:val="center"/>
          </w:tcPr>
          <w:p w14:paraId="1B0CAE6A" w14:textId="77777777" w:rsidR="00A24279" w:rsidRDefault="0085387D">
            <w:r>
              <w:rPr>
                <w:b/>
                <w:sz w:val="14"/>
              </w:rPr>
              <w:t>branch_id</w:t>
            </w:r>
          </w:p>
        </w:tc>
        <w:tc>
          <w:tcPr>
            <w:tcW w:w="1752" w:type="dxa"/>
            <w:vAlign w:val="center"/>
          </w:tcPr>
          <w:p w14:paraId="508BE0E3" w14:textId="77777777" w:rsidR="00A24279" w:rsidRDefault="0085387D">
            <w:r>
              <w:rPr>
                <w:b/>
                <w:sz w:val="14"/>
              </w:rPr>
              <w:t>account_type</w:t>
            </w:r>
          </w:p>
        </w:tc>
        <w:tc>
          <w:tcPr>
            <w:tcW w:w="1752" w:type="dxa"/>
            <w:vAlign w:val="center"/>
          </w:tcPr>
          <w:p w14:paraId="213F5024" w14:textId="77777777" w:rsidR="00A24279" w:rsidRDefault="0085387D">
            <w:r>
              <w:rPr>
                <w:b/>
                <w:sz w:val="14"/>
              </w:rPr>
              <w:t>balance</w:t>
            </w:r>
          </w:p>
        </w:tc>
        <w:tc>
          <w:tcPr>
            <w:tcW w:w="1752" w:type="dxa"/>
            <w:vAlign w:val="center"/>
          </w:tcPr>
          <w:p w14:paraId="14F2293B" w14:textId="77777777" w:rsidR="00A24279" w:rsidRDefault="0085387D">
            <w:r>
              <w:rPr>
                <w:b/>
                <w:sz w:val="14"/>
              </w:rPr>
              <w:t>opened_date</w:t>
            </w:r>
          </w:p>
        </w:tc>
      </w:tr>
      <w:tr w:rsidR="00A24279" w14:paraId="19D1016E" w14:textId="77777777">
        <w:trPr>
          <w:jc w:val="center"/>
        </w:trPr>
        <w:tc>
          <w:tcPr>
            <w:tcW w:w="1752" w:type="dxa"/>
            <w:vAlign w:val="center"/>
          </w:tcPr>
          <w:p w14:paraId="7852F361" w14:textId="77777777" w:rsidR="00A24279" w:rsidRDefault="0085387D">
            <w:r>
              <w:rPr>
                <w:sz w:val="14"/>
              </w:rPr>
              <w:t>101</w:t>
            </w:r>
          </w:p>
        </w:tc>
        <w:tc>
          <w:tcPr>
            <w:tcW w:w="1752" w:type="dxa"/>
            <w:vAlign w:val="center"/>
          </w:tcPr>
          <w:p w14:paraId="214FC833" w14:textId="77777777" w:rsidR="00A24279" w:rsidRDefault="0085387D">
            <w:r>
              <w:rPr>
                <w:sz w:val="14"/>
              </w:rPr>
              <w:t>1</w:t>
            </w:r>
          </w:p>
        </w:tc>
        <w:tc>
          <w:tcPr>
            <w:tcW w:w="1752" w:type="dxa"/>
            <w:vAlign w:val="center"/>
          </w:tcPr>
          <w:p w14:paraId="0CC01F07" w14:textId="77777777" w:rsidR="00A24279" w:rsidRDefault="0085387D">
            <w:r>
              <w:rPr>
                <w:sz w:val="14"/>
              </w:rPr>
              <w:t>1</w:t>
            </w:r>
          </w:p>
        </w:tc>
        <w:tc>
          <w:tcPr>
            <w:tcW w:w="1752" w:type="dxa"/>
            <w:vAlign w:val="center"/>
          </w:tcPr>
          <w:p w14:paraId="4173027F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74338964" w14:textId="77777777" w:rsidR="00A24279" w:rsidRDefault="0085387D">
            <w:r>
              <w:rPr>
                <w:sz w:val="14"/>
              </w:rPr>
              <w:t>65000</w:t>
            </w:r>
          </w:p>
        </w:tc>
        <w:tc>
          <w:tcPr>
            <w:tcW w:w="1752" w:type="dxa"/>
            <w:vAlign w:val="center"/>
          </w:tcPr>
          <w:p w14:paraId="782AB790" w14:textId="77777777" w:rsidR="00A24279" w:rsidRDefault="0085387D">
            <w:r>
              <w:rPr>
                <w:sz w:val="14"/>
              </w:rPr>
              <w:t>2024-01-15</w:t>
            </w:r>
          </w:p>
        </w:tc>
      </w:tr>
      <w:tr w:rsidR="00A24279" w14:paraId="31F62018" w14:textId="77777777">
        <w:trPr>
          <w:jc w:val="center"/>
        </w:trPr>
        <w:tc>
          <w:tcPr>
            <w:tcW w:w="1752" w:type="dxa"/>
            <w:vAlign w:val="center"/>
          </w:tcPr>
          <w:p w14:paraId="0230A504" w14:textId="77777777" w:rsidR="00A24279" w:rsidRDefault="0085387D">
            <w:r>
              <w:rPr>
                <w:sz w:val="14"/>
              </w:rPr>
              <w:t>102</w:t>
            </w:r>
          </w:p>
        </w:tc>
        <w:tc>
          <w:tcPr>
            <w:tcW w:w="1752" w:type="dxa"/>
            <w:vAlign w:val="center"/>
          </w:tcPr>
          <w:p w14:paraId="1F374BF1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1752" w:type="dxa"/>
            <w:vAlign w:val="center"/>
          </w:tcPr>
          <w:p w14:paraId="27692CF4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1752" w:type="dxa"/>
            <w:vAlign w:val="center"/>
          </w:tcPr>
          <w:p w14:paraId="08EE534D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39FE6F77" w14:textId="77777777" w:rsidR="00A24279" w:rsidRDefault="0085387D">
            <w:r>
              <w:rPr>
                <w:sz w:val="14"/>
              </w:rPr>
              <w:t>82000</w:t>
            </w:r>
          </w:p>
        </w:tc>
        <w:tc>
          <w:tcPr>
            <w:tcW w:w="1752" w:type="dxa"/>
            <w:vAlign w:val="center"/>
          </w:tcPr>
          <w:p w14:paraId="7106EE70" w14:textId="77777777" w:rsidR="00A24279" w:rsidRDefault="0085387D">
            <w:r>
              <w:rPr>
                <w:sz w:val="14"/>
              </w:rPr>
              <w:t>2023-08-10</w:t>
            </w:r>
          </w:p>
        </w:tc>
      </w:tr>
      <w:tr w:rsidR="00A24279" w14:paraId="646112B6" w14:textId="77777777">
        <w:trPr>
          <w:jc w:val="center"/>
        </w:trPr>
        <w:tc>
          <w:tcPr>
            <w:tcW w:w="1752" w:type="dxa"/>
            <w:vAlign w:val="center"/>
          </w:tcPr>
          <w:p w14:paraId="4A3A17A7" w14:textId="77777777" w:rsidR="00A24279" w:rsidRDefault="0085387D">
            <w:r>
              <w:rPr>
                <w:sz w:val="14"/>
              </w:rPr>
              <w:t>104</w:t>
            </w:r>
          </w:p>
        </w:tc>
        <w:tc>
          <w:tcPr>
            <w:tcW w:w="1752" w:type="dxa"/>
            <w:vAlign w:val="center"/>
          </w:tcPr>
          <w:p w14:paraId="31AA40D4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1752" w:type="dxa"/>
            <w:vAlign w:val="center"/>
          </w:tcPr>
          <w:p w14:paraId="6B85D2B7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1752" w:type="dxa"/>
            <w:vAlign w:val="center"/>
          </w:tcPr>
          <w:p w14:paraId="07F19E2F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5B4E3389" w14:textId="77777777" w:rsidR="00A24279" w:rsidRDefault="0085387D">
            <w:r>
              <w:rPr>
                <w:sz w:val="14"/>
              </w:rPr>
              <w:t>120000</w:t>
            </w:r>
          </w:p>
        </w:tc>
        <w:tc>
          <w:tcPr>
            <w:tcW w:w="1752" w:type="dxa"/>
            <w:vAlign w:val="center"/>
          </w:tcPr>
          <w:p w14:paraId="621BED07" w14:textId="77777777" w:rsidR="00A24279" w:rsidRDefault="0085387D">
            <w:r>
              <w:rPr>
                <w:sz w:val="14"/>
              </w:rPr>
              <w:t>2022-06-20</w:t>
            </w:r>
          </w:p>
        </w:tc>
      </w:tr>
      <w:tr w:rsidR="00A24279" w14:paraId="70AE4FC1" w14:textId="77777777">
        <w:trPr>
          <w:jc w:val="center"/>
        </w:trPr>
        <w:tc>
          <w:tcPr>
            <w:tcW w:w="1752" w:type="dxa"/>
            <w:vAlign w:val="center"/>
          </w:tcPr>
          <w:p w14:paraId="7B17C2E7" w14:textId="77777777" w:rsidR="00A24279" w:rsidRDefault="0085387D">
            <w:r>
              <w:rPr>
                <w:sz w:val="14"/>
              </w:rPr>
              <w:t>106</w:t>
            </w:r>
          </w:p>
        </w:tc>
        <w:tc>
          <w:tcPr>
            <w:tcW w:w="1752" w:type="dxa"/>
            <w:vAlign w:val="center"/>
          </w:tcPr>
          <w:p w14:paraId="599D229C" w14:textId="77777777" w:rsidR="00A24279" w:rsidRDefault="0085387D">
            <w:r>
              <w:rPr>
                <w:sz w:val="14"/>
              </w:rPr>
              <w:t>6</w:t>
            </w:r>
          </w:p>
        </w:tc>
        <w:tc>
          <w:tcPr>
            <w:tcW w:w="1752" w:type="dxa"/>
            <w:vAlign w:val="center"/>
          </w:tcPr>
          <w:p w14:paraId="7C459CE6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1752" w:type="dxa"/>
            <w:vAlign w:val="center"/>
          </w:tcPr>
          <w:p w14:paraId="15A128C8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62A632A2" w14:textId="77777777" w:rsidR="00A24279" w:rsidRDefault="0085387D">
            <w:r>
              <w:rPr>
                <w:sz w:val="14"/>
              </w:rPr>
              <w:t>95000</w:t>
            </w:r>
          </w:p>
        </w:tc>
        <w:tc>
          <w:tcPr>
            <w:tcW w:w="1752" w:type="dxa"/>
            <w:vAlign w:val="center"/>
          </w:tcPr>
          <w:p w14:paraId="1CF1509D" w14:textId="77777777" w:rsidR="00A24279" w:rsidRDefault="0085387D">
            <w:r>
              <w:rPr>
                <w:sz w:val="14"/>
              </w:rPr>
              <w:t>2023-11-11</w:t>
            </w:r>
          </w:p>
        </w:tc>
      </w:tr>
      <w:tr w:rsidR="00A24279" w14:paraId="2403FFC5" w14:textId="77777777">
        <w:trPr>
          <w:jc w:val="center"/>
        </w:trPr>
        <w:tc>
          <w:tcPr>
            <w:tcW w:w="1752" w:type="dxa"/>
            <w:vAlign w:val="center"/>
          </w:tcPr>
          <w:p w14:paraId="6A368C35" w14:textId="77777777" w:rsidR="00A24279" w:rsidRDefault="0085387D">
            <w:r>
              <w:rPr>
                <w:sz w:val="14"/>
              </w:rPr>
              <w:t>107</w:t>
            </w:r>
          </w:p>
        </w:tc>
        <w:tc>
          <w:tcPr>
            <w:tcW w:w="1752" w:type="dxa"/>
            <w:vAlign w:val="center"/>
          </w:tcPr>
          <w:p w14:paraId="49ADB913" w14:textId="77777777" w:rsidR="00A24279" w:rsidRDefault="0085387D">
            <w:r>
              <w:rPr>
                <w:sz w:val="14"/>
              </w:rPr>
              <w:t>7</w:t>
            </w:r>
          </w:p>
        </w:tc>
        <w:tc>
          <w:tcPr>
            <w:tcW w:w="1752" w:type="dxa"/>
            <w:vAlign w:val="center"/>
          </w:tcPr>
          <w:p w14:paraId="28A1F65B" w14:textId="77777777" w:rsidR="00A24279" w:rsidRDefault="0085387D">
            <w:r>
              <w:rPr>
                <w:sz w:val="14"/>
              </w:rPr>
              <w:t>3</w:t>
            </w:r>
          </w:p>
        </w:tc>
        <w:tc>
          <w:tcPr>
            <w:tcW w:w="1752" w:type="dxa"/>
            <w:vAlign w:val="center"/>
          </w:tcPr>
          <w:p w14:paraId="6874BC79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616F6FBB" w14:textId="77777777" w:rsidR="00A24279" w:rsidRDefault="0085387D">
            <w:r>
              <w:rPr>
                <w:sz w:val="14"/>
              </w:rPr>
              <w:t>35000</w:t>
            </w:r>
          </w:p>
        </w:tc>
        <w:tc>
          <w:tcPr>
            <w:tcW w:w="1752" w:type="dxa"/>
            <w:vAlign w:val="center"/>
          </w:tcPr>
          <w:p w14:paraId="0B1E49DB" w14:textId="77777777" w:rsidR="00A24279" w:rsidRDefault="0085387D">
            <w:r>
              <w:rPr>
                <w:sz w:val="14"/>
              </w:rPr>
              <w:t>2025-01-10</w:t>
            </w:r>
          </w:p>
        </w:tc>
      </w:tr>
    </w:tbl>
    <w:p w14:paraId="4877FEA9" w14:textId="77777777" w:rsidR="00A24279" w:rsidRDefault="00A24279"/>
    <w:p w14:paraId="3E7167EB" w14:textId="77777777" w:rsidR="00A24279" w:rsidRDefault="0085387D">
      <w:pPr>
        <w:pStyle w:val="Heading2"/>
      </w:pPr>
      <w:r>
        <w:t>Query 5: Display all accounts having a balance greater than 50,000.</w:t>
      </w:r>
    </w:p>
    <w:p w14:paraId="1FAC8A00" w14:textId="77777777" w:rsidR="00A24279" w:rsidRDefault="0085387D">
      <w:r>
        <w:rPr>
          <w:b/>
        </w:rPr>
        <w:t>SQL Query:</w:t>
      </w:r>
    </w:p>
    <w:p w14:paraId="3936DD7E" w14:textId="77777777" w:rsidR="00A24279" w:rsidRDefault="0085387D">
      <w:r>
        <w:rPr>
          <w:rFonts w:ascii="Consolas" w:hAnsi="Consolas"/>
          <w:sz w:val="16"/>
        </w:rPr>
        <w:t>SELECT *</w:t>
      </w:r>
      <w:r>
        <w:rPr>
          <w:rFonts w:ascii="Consolas" w:hAnsi="Consolas"/>
          <w:sz w:val="16"/>
        </w:rPr>
        <w:br/>
        <w:t>FROM Accounts</w:t>
      </w:r>
      <w:r>
        <w:rPr>
          <w:rFonts w:ascii="Consolas" w:hAnsi="Consolas"/>
          <w:sz w:val="16"/>
        </w:rPr>
        <w:br/>
        <w:t>WHERE balance &gt; 50000;</w:t>
      </w:r>
    </w:p>
    <w:p w14:paraId="08DC0D28" w14:textId="77777777" w:rsidR="00A24279" w:rsidRDefault="0085387D">
      <w:r>
        <w:rPr>
          <w:b/>
        </w:rPr>
        <w:t>Output (6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750"/>
        <w:gridCol w:w="1750"/>
        <w:gridCol w:w="1751"/>
        <w:gridCol w:w="1750"/>
        <w:gridCol w:w="1751"/>
      </w:tblGrid>
      <w:tr w:rsidR="00A24279" w14:paraId="6087B9C2" w14:textId="77777777">
        <w:trPr>
          <w:jc w:val="center"/>
        </w:trPr>
        <w:tc>
          <w:tcPr>
            <w:tcW w:w="1752" w:type="dxa"/>
            <w:vAlign w:val="center"/>
          </w:tcPr>
          <w:p w14:paraId="7CF17DF6" w14:textId="77777777" w:rsidR="00A24279" w:rsidRDefault="0085387D">
            <w:r>
              <w:rPr>
                <w:b/>
                <w:sz w:val="14"/>
              </w:rPr>
              <w:t>account_id</w:t>
            </w:r>
          </w:p>
        </w:tc>
        <w:tc>
          <w:tcPr>
            <w:tcW w:w="1752" w:type="dxa"/>
            <w:vAlign w:val="center"/>
          </w:tcPr>
          <w:p w14:paraId="577A3CAE" w14:textId="77777777" w:rsidR="00A24279" w:rsidRDefault="0085387D">
            <w:r>
              <w:rPr>
                <w:b/>
                <w:sz w:val="14"/>
              </w:rPr>
              <w:t>customer_id</w:t>
            </w:r>
          </w:p>
        </w:tc>
        <w:tc>
          <w:tcPr>
            <w:tcW w:w="1752" w:type="dxa"/>
            <w:vAlign w:val="center"/>
          </w:tcPr>
          <w:p w14:paraId="0776B1DC" w14:textId="77777777" w:rsidR="00A24279" w:rsidRDefault="0085387D">
            <w:r>
              <w:rPr>
                <w:b/>
                <w:sz w:val="14"/>
              </w:rPr>
              <w:t>branch_id</w:t>
            </w:r>
          </w:p>
        </w:tc>
        <w:tc>
          <w:tcPr>
            <w:tcW w:w="1752" w:type="dxa"/>
            <w:vAlign w:val="center"/>
          </w:tcPr>
          <w:p w14:paraId="6F9205CF" w14:textId="77777777" w:rsidR="00A24279" w:rsidRDefault="0085387D">
            <w:r>
              <w:rPr>
                <w:b/>
                <w:sz w:val="14"/>
              </w:rPr>
              <w:t>account_type</w:t>
            </w:r>
          </w:p>
        </w:tc>
        <w:tc>
          <w:tcPr>
            <w:tcW w:w="1752" w:type="dxa"/>
            <w:vAlign w:val="center"/>
          </w:tcPr>
          <w:p w14:paraId="4FF5BB94" w14:textId="77777777" w:rsidR="00A24279" w:rsidRDefault="0085387D">
            <w:r>
              <w:rPr>
                <w:b/>
                <w:sz w:val="14"/>
              </w:rPr>
              <w:t>balance</w:t>
            </w:r>
          </w:p>
        </w:tc>
        <w:tc>
          <w:tcPr>
            <w:tcW w:w="1752" w:type="dxa"/>
            <w:vAlign w:val="center"/>
          </w:tcPr>
          <w:p w14:paraId="2129ED77" w14:textId="77777777" w:rsidR="00A24279" w:rsidRDefault="0085387D">
            <w:r>
              <w:rPr>
                <w:b/>
                <w:sz w:val="14"/>
              </w:rPr>
              <w:t>opened_date</w:t>
            </w:r>
          </w:p>
        </w:tc>
      </w:tr>
      <w:tr w:rsidR="00A24279" w14:paraId="161F20B9" w14:textId="77777777">
        <w:trPr>
          <w:jc w:val="center"/>
        </w:trPr>
        <w:tc>
          <w:tcPr>
            <w:tcW w:w="1752" w:type="dxa"/>
            <w:vAlign w:val="center"/>
          </w:tcPr>
          <w:p w14:paraId="51EE24E9" w14:textId="77777777" w:rsidR="00A24279" w:rsidRDefault="0085387D">
            <w:r>
              <w:rPr>
                <w:sz w:val="14"/>
              </w:rPr>
              <w:t>101</w:t>
            </w:r>
          </w:p>
        </w:tc>
        <w:tc>
          <w:tcPr>
            <w:tcW w:w="1752" w:type="dxa"/>
            <w:vAlign w:val="center"/>
          </w:tcPr>
          <w:p w14:paraId="380AEBE4" w14:textId="77777777" w:rsidR="00A24279" w:rsidRDefault="0085387D">
            <w:r>
              <w:rPr>
                <w:sz w:val="14"/>
              </w:rPr>
              <w:t>1</w:t>
            </w:r>
          </w:p>
        </w:tc>
        <w:tc>
          <w:tcPr>
            <w:tcW w:w="1752" w:type="dxa"/>
            <w:vAlign w:val="center"/>
          </w:tcPr>
          <w:p w14:paraId="16085D3A" w14:textId="77777777" w:rsidR="00A24279" w:rsidRDefault="0085387D">
            <w:r>
              <w:rPr>
                <w:sz w:val="14"/>
              </w:rPr>
              <w:t>1</w:t>
            </w:r>
          </w:p>
        </w:tc>
        <w:tc>
          <w:tcPr>
            <w:tcW w:w="1752" w:type="dxa"/>
            <w:vAlign w:val="center"/>
          </w:tcPr>
          <w:p w14:paraId="59ED33EA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7BED7A89" w14:textId="77777777" w:rsidR="00A24279" w:rsidRDefault="0085387D">
            <w:r>
              <w:rPr>
                <w:sz w:val="14"/>
              </w:rPr>
              <w:t>65000</w:t>
            </w:r>
          </w:p>
        </w:tc>
        <w:tc>
          <w:tcPr>
            <w:tcW w:w="1752" w:type="dxa"/>
            <w:vAlign w:val="center"/>
          </w:tcPr>
          <w:p w14:paraId="6082D480" w14:textId="77777777" w:rsidR="00A24279" w:rsidRDefault="0085387D">
            <w:r>
              <w:rPr>
                <w:sz w:val="14"/>
              </w:rPr>
              <w:t>2024-01-15</w:t>
            </w:r>
          </w:p>
        </w:tc>
      </w:tr>
      <w:tr w:rsidR="00A24279" w14:paraId="1A72C4A1" w14:textId="77777777">
        <w:trPr>
          <w:jc w:val="center"/>
        </w:trPr>
        <w:tc>
          <w:tcPr>
            <w:tcW w:w="1752" w:type="dxa"/>
            <w:vAlign w:val="center"/>
          </w:tcPr>
          <w:p w14:paraId="4337141A" w14:textId="77777777" w:rsidR="00A24279" w:rsidRDefault="0085387D">
            <w:r>
              <w:rPr>
                <w:sz w:val="14"/>
              </w:rPr>
              <w:t>102</w:t>
            </w:r>
          </w:p>
        </w:tc>
        <w:tc>
          <w:tcPr>
            <w:tcW w:w="1752" w:type="dxa"/>
            <w:vAlign w:val="center"/>
          </w:tcPr>
          <w:p w14:paraId="330AFA72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1752" w:type="dxa"/>
            <w:vAlign w:val="center"/>
          </w:tcPr>
          <w:p w14:paraId="4736A874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1752" w:type="dxa"/>
            <w:vAlign w:val="center"/>
          </w:tcPr>
          <w:p w14:paraId="16E93718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0BF35C1A" w14:textId="77777777" w:rsidR="00A24279" w:rsidRDefault="0085387D">
            <w:r>
              <w:rPr>
                <w:sz w:val="14"/>
              </w:rPr>
              <w:t>82000</w:t>
            </w:r>
          </w:p>
        </w:tc>
        <w:tc>
          <w:tcPr>
            <w:tcW w:w="1752" w:type="dxa"/>
            <w:vAlign w:val="center"/>
          </w:tcPr>
          <w:p w14:paraId="122116C2" w14:textId="77777777" w:rsidR="00A24279" w:rsidRDefault="0085387D">
            <w:r>
              <w:rPr>
                <w:sz w:val="14"/>
              </w:rPr>
              <w:t>2023-08-10</w:t>
            </w:r>
          </w:p>
        </w:tc>
      </w:tr>
      <w:tr w:rsidR="00A24279" w14:paraId="2162809A" w14:textId="77777777">
        <w:trPr>
          <w:jc w:val="center"/>
        </w:trPr>
        <w:tc>
          <w:tcPr>
            <w:tcW w:w="1752" w:type="dxa"/>
            <w:vAlign w:val="center"/>
          </w:tcPr>
          <w:p w14:paraId="3FEE1826" w14:textId="77777777" w:rsidR="00A24279" w:rsidRDefault="0085387D">
            <w:r>
              <w:rPr>
                <w:sz w:val="14"/>
              </w:rPr>
              <w:t>104</w:t>
            </w:r>
          </w:p>
        </w:tc>
        <w:tc>
          <w:tcPr>
            <w:tcW w:w="1752" w:type="dxa"/>
            <w:vAlign w:val="center"/>
          </w:tcPr>
          <w:p w14:paraId="2C214478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1752" w:type="dxa"/>
            <w:vAlign w:val="center"/>
          </w:tcPr>
          <w:p w14:paraId="134C8132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1752" w:type="dxa"/>
            <w:vAlign w:val="center"/>
          </w:tcPr>
          <w:p w14:paraId="79050738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50F2E80D" w14:textId="77777777" w:rsidR="00A24279" w:rsidRDefault="0085387D">
            <w:r>
              <w:rPr>
                <w:sz w:val="14"/>
              </w:rPr>
              <w:t>120000</w:t>
            </w:r>
          </w:p>
        </w:tc>
        <w:tc>
          <w:tcPr>
            <w:tcW w:w="1752" w:type="dxa"/>
            <w:vAlign w:val="center"/>
          </w:tcPr>
          <w:p w14:paraId="11BD2C8B" w14:textId="77777777" w:rsidR="00A24279" w:rsidRDefault="0085387D">
            <w:r>
              <w:rPr>
                <w:sz w:val="14"/>
              </w:rPr>
              <w:t>2022-06-20</w:t>
            </w:r>
          </w:p>
        </w:tc>
      </w:tr>
      <w:tr w:rsidR="00A24279" w14:paraId="297D724B" w14:textId="77777777">
        <w:trPr>
          <w:jc w:val="center"/>
        </w:trPr>
        <w:tc>
          <w:tcPr>
            <w:tcW w:w="1752" w:type="dxa"/>
            <w:vAlign w:val="center"/>
          </w:tcPr>
          <w:p w14:paraId="5AEC5EF2" w14:textId="77777777" w:rsidR="00A24279" w:rsidRDefault="0085387D">
            <w:r>
              <w:rPr>
                <w:sz w:val="14"/>
              </w:rPr>
              <w:t>105</w:t>
            </w:r>
          </w:p>
        </w:tc>
        <w:tc>
          <w:tcPr>
            <w:tcW w:w="1752" w:type="dxa"/>
            <w:vAlign w:val="center"/>
          </w:tcPr>
          <w:p w14:paraId="3903634C" w14:textId="77777777" w:rsidR="00A24279" w:rsidRDefault="0085387D">
            <w:r>
              <w:rPr>
                <w:sz w:val="14"/>
              </w:rPr>
              <w:t>5</w:t>
            </w:r>
          </w:p>
        </w:tc>
        <w:tc>
          <w:tcPr>
            <w:tcW w:w="1752" w:type="dxa"/>
            <w:vAlign w:val="center"/>
          </w:tcPr>
          <w:p w14:paraId="52053E57" w14:textId="77777777" w:rsidR="00A24279" w:rsidRDefault="0085387D">
            <w:r>
              <w:rPr>
                <w:sz w:val="14"/>
              </w:rPr>
              <w:t>3</w:t>
            </w:r>
          </w:p>
        </w:tc>
        <w:tc>
          <w:tcPr>
            <w:tcW w:w="1752" w:type="dxa"/>
            <w:vAlign w:val="center"/>
          </w:tcPr>
          <w:p w14:paraId="2E356061" w14:textId="77777777" w:rsidR="00A24279" w:rsidRDefault="0085387D">
            <w:r>
              <w:rPr>
                <w:sz w:val="14"/>
              </w:rPr>
              <w:t>Current</w:t>
            </w:r>
          </w:p>
        </w:tc>
        <w:tc>
          <w:tcPr>
            <w:tcW w:w="1752" w:type="dxa"/>
            <w:vAlign w:val="center"/>
          </w:tcPr>
          <w:p w14:paraId="50BF3BBC" w14:textId="77777777" w:rsidR="00A24279" w:rsidRDefault="0085387D">
            <w:r>
              <w:rPr>
                <w:sz w:val="14"/>
              </w:rPr>
              <w:t>55000</w:t>
            </w:r>
          </w:p>
        </w:tc>
        <w:tc>
          <w:tcPr>
            <w:tcW w:w="1752" w:type="dxa"/>
            <w:vAlign w:val="center"/>
          </w:tcPr>
          <w:p w14:paraId="5363749C" w14:textId="77777777" w:rsidR="00A24279" w:rsidRDefault="0085387D">
            <w:r>
              <w:rPr>
                <w:sz w:val="14"/>
              </w:rPr>
              <w:t>2024-04-05</w:t>
            </w:r>
          </w:p>
        </w:tc>
      </w:tr>
      <w:tr w:rsidR="00A24279" w14:paraId="160DAEDB" w14:textId="77777777">
        <w:trPr>
          <w:jc w:val="center"/>
        </w:trPr>
        <w:tc>
          <w:tcPr>
            <w:tcW w:w="1752" w:type="dxa"/>
            <w:vAlign w:val="center"/>
          </w:tcPr>
          <w:p w14:paraId="4C96771F" w14:textId="77777777" w:rsidR="00A24279" w:rsidRDefault="0085387D">
            <w:r>
              <w:rPr>
                <w:sz w:val="14"/>
              </w:rPr>
              <w:t>106</w:t>
            </w:r>
          </w:p>
        </w:tc>
        <w:tc>
          <w:tcPr>
            <w:tcW w:w="1752" w:type="dxa"/>
            <w:vAlign w:val="center"/>
          </w:tcPr>
          <w:p w14:paraId="4364ABDD" w14:textId="77777777" w:rsidR="00A24279" w:rsidRDefault="0085387D">
            <w:r>
              <w:rPr>
                <w:sz w:val="14"/>
              </w:rPr>
              <w:t>6</w:t>
            </w:r>
          </w:p>
        </w:tc>
        <w:tc>
          <w:tcPr>
            <w:tcW w:w="1752" w:type="dxa"/>
            <w:vAlign w:val="center"/>
          </w:tcPr>
          <w:p w14:paraId="082221B1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1752" w:type="dxa"/>
            <w:vAlign w:val="center"/>
          </w:tcPr>
          <w:p w14:paraId="20734610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0153A796" w14:textId="77777777" w:rsidR="00A24279" w:rsidRDefault="0085387D">
            <w:r>
              <w:rPr>
                <w:sz w:val="14"/>
              </w:rPr>
              <w:t>95000</w:t>
            </w:r>
          </w:p>
        </w:tc>
        <w:tc>
          <w:tcPr>
            <w:tcW w:w="1752" w:type="dxa"/>
            <w:vAlign w:val="center"/>
          </w:tcPr>
          <w:p w14:paraId="0150DBD2" w14:textId="77777777" w:rsidR="00A24279" w:rsidRDefault="0085387D">
            <w:r>
              <w:rPr>
                <w:sz w:val="14"/>
              </w:rPr>
              <w:t>2023-11-11</w:t>
            </w:r>
          </w:p>
        </w:tc>
      </w:tr>
      <w:tr w:rsidR="00A24279" w14:paraId="48EBB83E" w14:textId="77777777">
        <w:trPr>
          <w:jc w:val="center"/>
        </w:trPr>
        <w:tc>
          <w:tcPr>
            <w:tcW w:w="1752" w:type="dxa"/>
            <w:vAlign w:val="center"/>
          </w:tcPr>
          <w:p w14:paraId="25F9C2F0" w14:textId="77777777" w:rsidR="00A24279" w:rsidRDefault="0085387D">
            <w:r>
              <w:rPr>
                <w:sz w:val="14"/>
              </w:rPr>
              <w:t>108</w:t>
            </w:r>
          </w:p>
        </w:tc>
        <w:tc>
          <w:tcPr>
            <w:tcW w:w="1752" w:type="dxa"/>
            <w:vAlign w:val="center"/>
          </w:tcPr>
          <w:p w14:paraId="79B8454B" w14:textId="77777777" w:rsidR="00A24279" w:rsidRDefault="0085387D">
            <w:r>
              <w:rPr>
                <w:sz w:val="14"/>
              </w:rPr>
              <w:t>8</w:t>
            </w:r>
          </w:p>
        </w:tc>
        <w:tc>
          <w:tcPr>
            <w:tcW w:w="1752" w:type="dxa"/>
            <w:vAlign w:val="center"/>
          </w:tcPr>
          <w:p w14:paraId="2D47371C" w14:textId="77777777" w:rsidR="00A24279" w:rsidRDefault="0085387D">
            <w:r>
              <w:rPr>
                <w:sz w:val="14"/>
              </w:rPr>
              <w:t>1</w:t>
            </w:r>
          </w:p>
        </w:tc>
        <w:tc>
          <w:tcPr>
            <w:tcW w:w="1752" w:type="dxa"/>
            <w:vAlign w:val="center"/>
          </w:tcPr>
          <w:p w14:paraId="2019FBC6" w14:textId="77777777" w:rsidR="00A24279" w:rsidRDefault="0085387D">
            <w:r>
              <w:rPr>
                <w:sz w:val="14"/>
              </w:rPr>
              <w:t>Current</w:t>
            </w:r>
          </w:p>
        </w:tc>
        <w:tc>
          <w:tcPr>
            <w:tcW w:w="1752" w:type="dxa"/>
            <w:vAlign w:val="center"/>
          </w:tcPr>
          <w:p w14:paraId="1FDCA32A" w14:textId="77777777" w:rsidR="00A24279" w:rsidRDefault="0085387D">
            <w:r>
              <w:rPr>
                <w:sz w:val="14"/>
              </w:rPr>
              <w:t>72000</w:t>
            </w:r>
          </w:p>
        </w:tc>
        <w:tc>
          <w:tcPr>
            <w:tcW w:w="1752" w:type="dxa"/>
            <w:vAlign w:val="center"/>
          </w:tcPr>
          <w:p w14:paraId="6E6C39A1" w14:textId="77777777" w:rsidR="00A24279" w:rsidRDefault="0085387D">
            <w:r>
              <w:rPr>
                <w:sz w:val="14"/>
              </w:rPr>
              <w:t>2024-09-09</w:t>
            </w:r>
          </w:p>
        </w:tc>
      </w:tr>
    </w:tbl>
    <w:p w14:paraId="16080BF3" w14:textId="77777777" w:rsidR="00A24279" w:rsidRDefault="00A24279"/>
    <w:p w14:paraId="4DBF328F" w14:textId="77777777" w:rsidR="00A24279" w:rsidRDefault="0085387D">
      <w:pPr>
        <w:pStyle w:val="Heading2"/>
      </w:pPr>
      <w:r>
        <w:t>Query 6: Display all transactions where the transaction type is credit.</w:t>
      </w:r>
    </w:p>
    <w:p w14:paraId="3B036427" w14:textId="77777777" w:rsidR="00A24279" w:rsidRDefault="0085387D">
      <w:r>
        <w:rPr>
          <w:b/>
        </w:rPr>
        <w:t>SQL Query:</w:t>
      </w:r>
    </w:p>
    <w:p w14:paraId="0C25FB98" w14:textId="77777777" w:rsidR="00A24279" w:rsidRDefault="0085387D">
      <w:r>
        <w:rPr>
          <w:rFonts w:ascii="Consolas" w:hAnsi="Consolas"/>
          <w:sz w:val="16"/>
        </w:rPr>
        <w:t>SELECT *</w:t>
      </w:r>
      <w:r>
        <w:rPr>
          <w:rFonts w:ascii="Consolas" w:hAnsi="Consolas"/>
          <w:sz w:val="16"/>
        </w:rPr>
        <w:br/>
        <w:t>FROM Transactions</w:t>
      </w:r>
      <w:r>
        <w:rPr>
          <w:rFonts w:ascii="Consolas" w:hAnsi="Consolas"/>
          <w:sz w:val="16"/>
        </w:rPr>
        <w:br/>
        <w:t>WHERE transaction_type = 'Credit';</w:t>
      </w:r>
    </w:p>
    <w:p w14:paraId="2831BE60" w14:textId="77777777" w:rsidR="00A24279" w:rsidRDefault="0085387D">
      <w:r>
        <w:rPr>
          <w:b/>
        </w:rPr>
        <w:t>Output (5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9"/>
        <w:gridCol w:w="2100"/>
        <w:gridCol w:w="2101"/>
        <w:gridCol w:w="2101"/>
        <w:gridCol w:w="2101"/>
      </w:tblGrid>
      <w:tr w:rsidR="00A24279" w14:paraId="26666543" w14:textId="77777777">
        <w:trPr>
          <w:jc w:val="center"/>
        </w:trPr>
        <w:tc>
          <w:tcPr>
            <w:tcW w:w="2102" w:type="dxa"/>
            <w:vAlign w:val="center"/>
          </w:tcPr>
          <w:p w14:paraId="17613FA5" w14:textId="77777777" w:rsidR="00A24279" w:rsidRDefault="0085387D">
            <w:r>
              <w:rPr>
                <w:b/>
                <w:sz w:val="14"/>
              </w:rPr>
              <w:t>transaction_id</w:t>
            </w:r>
          </w:p>
        </w:tc>
        <w:tc>
          <w:tcPr>
            <w:tcW w:w="2102" w:type="dxa"/>
            <w:vAlign w:val="center"/>
          </w:tcPr>
          <w:p w14:paraId="08D35D75" w14:textId="77777777" w:rsidR="00A24279" w:rsidRDefault="0085387D">
            <w:r>
              <w:rPr>
                <w:b/>
                <w:sz w:val="14"/>
              </w:rPr>
              <w:t>account_id</w:t>
            </w:r>
          </w:p>
        </w:tc>
        <w:tc>
          <w:tcPr>
            <w:tcW w:w="2102" w:type="dxa"/>
            <w:vAlign w:val="center"/>
          </w:tcPr>
          <w:p w14:paraId="2FB5140B" w14:textId="77777777" w:rsidR="00A24279" w:rsidRDefault="0085387D">
            <w:r>
              <w:rPr>
                <w:b/>
                <w:sz w:val="14"/>
              </w:rPr>
              <w:t>transaction_amount</w:t>
            </w:r>
          </w:p>
        </w:tc>
        <w:tc>
          <w:tcPr>
            <w:tcW w:w="2102" w:type="dxa"/>
            <w:vAlign w:val="center"/>
          </w:tcPr>
          <w:p w14:paraId="50CEA8DC" w14:textId="77777777" w:rsidR="00A24279" w:rsidRDefault="0085387D">
            <w:r>
              <w:rPr>
                <w:b/>
                <w:sz w:val="14"/>
              </w:rPr>
              <w:t>transaction_type</w:t>
            </w:r>
          </w:p>
        </w:tc>
        <w:tc>
          <w:tcPr>
            <w:tcW w:w="2102" w:type="dxa"/>
            <w:vAlign w:val="center"/>
          </w:tcPr>
          <w:p w14:paraId="2330E8F9" w14:textId="77777777" w:rsidR="00A24279" w:rsidRDefault="0085387D">
            <w:r>
              <w:rPr>
                <w:b/>
                <w:sz w:val="14"/>
              </w:rPr>
              <w:t>transaction_date</w:t>
            </w:r>
          </w:p>
        </w:tc>
      </w:tr>
      <w:tr w:rsidR="00A24279" w14:paraId="4EA02A93" w14:textId="77777777">
        <w:trPr>
          <w:jc w:val="center"/>
        </w:trPr>
        <w:tc>
          <w:tcPr>
            <w:tcW w:w="2102" w:type="dxa"/>
            <w:vAlign w:val="center"/>
          </w:tcPr>
          <w:p w14:paraId="414775C9" w14:textId="77777777" w:rsidR="00A24279" w:rsidRDefault="0085387D">
            <w:r>
              <w:rPr>
                <w:sz w:val="14"/>
              </w:rPr>
              <w:t>1001</w:t>
            </w:r>
          </w:p>
        </w:tc>
        <w:tc>
          <w:tcPr>
            <w:tcW w:w="2102" w:type="dxa"/>
            <w:vAlign w:val="center"/>
          </w:tcPr>
          <w:p w14:paraId="6D7E6D91" w14:textId="77777777" w:rsidR="00A24279" w:rsidRDefault="0085387D">
            <w:r>
              <w:rPr>
                <w:sz w:val="14"/>
              </w:rPr>
              <w:t>101</w:t>
            </w:r>
          </w:p>
        </w:tc>
        <w:tc>
          <w:tcPr>
            <w:tcW w:w="2102" w:type="dxa"/>
            <w:vAlign w:val="center"/>
          </w:tcPr>
          <w:p w14:paraId="263E53CE" w14:textId="77777777" w:rsidR="00A24279" w:rsidRDefault="0085387D">
            <w:r>
              <w:rPr>
                <w:sz w:val="14"/>
              </w:rPr>
              <w:t>10000</w:t>
            </w:r>
          </w:p>
        </w:tc>
        <w:tc>
          <w:tcPr>
            <w:tcW w:w="2102" w:type="dxa"/>
            <w:vAlign w:val="center"/>
          </w:tcPr>
          <w:p w14:paraId="4021D0B1" w14:textId="77777777" w:rsidR="00A24279" w:rsidRDefault="0085387D">
            <w:r>
              <w:rPr>
                <w:sz w:val="14"/>
              </w:rPr>
              <w:t>Credit</w:t>
            </w:r>
          </w:p>
        </w:tc>
        <w:tc>
          <w:tcPr>
            <w:tcW w:w="2102" w:type="dxa"/>
            <w:vAlign w:val="center"/>
          </w:tcPr>
          <w:p w14:paraId="6C4FDB62" w14:textId="77777777" w:rsidR="00A24279" w:rsidRDefault="0085387D">
            <w:r>
              <w:rPr>
                <w:sz w:val="14"/>
              </w:rPr>
              <w:t>2026-09-01</w:t>
            </w:r>
          </w:p>
        </w:tc>
      </w:tr>
      <w:tr w:rsidR="00A24279" w14:paraId="3C536D54" w14:textId="77777777">
        <w:trPr>
          <w:jc w:val="center"/>
        </w:trPr>
        <w:tc>
          <w:tcPr>
            <w:tcW w:w="2102" w:type="dxa"/>
            <w:vAlign w:val="center"/>
          </w:tcPr>
          <w:p w14:paraId="718E197F" w14:textId="77777777" w:rsidR="00A24279" w:rsidRDefault="0085387D">
            <w:r>
              <w:rPr>
                <w:sz w:val="14"/>
              </w:rPr>
              <w:t>1003</w:t>
            </w:r>
          </w:p>
        </w:tc>
        <w:tc>
          <w:tcPr>
            <w:tcW w:w="2102" w:type="dxa"/>
            <w:vAlign w:val="center"/>
          </w:tcPr>
          <w:p w14:paraId="73752401" w14:textId="77777777" w:rsidR="00A24279" w:rsidRDefault="0085387D">
            <w:r>
              <w:rPr>
                <w:sz w:val="14"/>
              </w:rPr>
              <w:t>102</w:t>
            </w:r>
          </w:p>
        </w:tc>
        <w:tc>
          <w:tcPr>
            <w:tcW w:w="2102" w:type="dxa"/>
            <w:vAlign w:val="center"/>
          </w:tcPr>
          <w:p w14:paraId="6FF338C4" w14:textId="77777777" w:rsidR="00A24279" w:rsidRDefault="0085387D">
            <w:r>
              <w:rPr>
                <w:sz w:val="14"/>
              </w:rPr>
              <w:t>15000</w:t>
            </w:r>
          </w:p>
        </w:tc>
        <w:tc>
          <w:tcPr>
            <w:tcW w:w="2102" w:type="dxa"/>
            <w:vAlign w:val="center"/>
          </w:tcPr>
          <w:p w14:paraId="60D5A186" w14:textId="77777777" w:rsidR="00A24279" w:rsidRDefault="0085387D">
            <w:r>
              <w:rPr>
                <w:sz w:val="14"/>
              </w:rPr>
              <w:t>Credit</w:t>
            </w:r>
          </w:p>
        </w:tc>
        <w:tc>
          <w:tcPr>
            <w:tcW w:w="2102" w:type="dxa"/>
            <w:vAlign w:val="center"/>
          </w:tcPr>
          <w:p w14:paraId="7EA2884A" w14:textId="77777777" w:rsidR="00A24279" w:rsidRDefault="0085387D">
            <w:r>
              <w:rPr>
                <w:sz w:val="14"/>
              </w:rPr>
              <w:t>2026-09-02</w:t>
            </w:r>
          </w:p>
        </w:tc>
      </w:tr>
      <w:tr w:rsidR="00A24279" w14:paraId="15F8BED1" w14:textId="77777777">
        <w:trPr>
          <w:jc w:val="center"/>
        </w:trPr>
        <w:tc>
          <w:tcPr>
            <w:tcW w:w="2102" w:type="dxa"/>
            <w:vAlign w:val="center"/>
          </w:tcPr>
          <w:p w14:paraId="6795FF76" w14:textId="77777777" w:rsidR="00A24279" w:rsidRDefault="0085387D">
            <w:r>
              <w:rPr>
                <w:sz w:val="14"/>
              </w:rPr>
              <w:t>1005</w:t>
            </w:r>
          </w:p>
        </w:tc>
        <w:tc>
          <w:tcPr>
            <w:tcW w:w="2102" w:type="dxa"/>
            <w:vAlign w:val="center"/>
          </w:tcPr>
          <w:p w14:paraId="00764ACE" w14:textId="77777777" w:rsidR="00A24279" w:rsidRDefault="0085387D">
            <w:r>
              <w:rPr>
                <w:sz w:val="14"/>
              </w:rPr>
              <w:t>104</w:t>
            </w:r>
          </w:p>
        </w:tc>
        <w:tc>
          <w:tcPr>
            <w:tcW w:w="2102" w:type="dxa"/>
            <w:vAlign w:val="center"/>
          </w:tcPr>
          <w:p w14:paraId="55207AC1" w14:textId="77777777" w:rsidR="00A24279" w:rsidRDefault="0085387D">
            <w:r>
              <w:rPr>
                <w:sz w:val="14"/>
              </w:rPr>
              <w:t>25000</w:t>
            </w:r>
          </w:p>
        </w:tc>
        <w:tc>
          <w:tcPr>
            <w:tcW w:w="2102" w:type="dxa"/>
            <w:vAlign w:val="center"/>
          </w:tcPr>
          <w:p w14:paraId="5A12279D" w14:textId="77777777" w:rsidR="00A24279" w:rsidRDefault="0085387D">
            <w:r>
              <w:rPr>
                <w:sz w:val="14"/>
              </w:rPr>
              <w:t>Credit</w:t>
            </w:r>
          </w:p>
        </w:tc>
        <w:tc>
          <w:tcPr>
            <w:tcW w:w="2102" w:type="dxa"/>
            <w:vAlign w:val="center"/>
          </w:tcPr>
          <w:p w14:paraId="05868DC0" w14:textId="77777777" w:rsidR="00A24279" w:rsidRDefault="0085387D">
            <w:r>
              <w:rPr>
                <w:sz w:val="14"/>
              </w:rPr>
              <w:t>2026-09-05</w:t>
            </w:r>
          </w:p>
        </w:tc>
      </w:tr>
      <w:tr w:rsidR="00A24279" w14:paraId="361CA64B" w14:textId="77777777">
        <w:trPr>
          <w:jc w:val="center"/>
        </w:trPr>
        <w:tc>
          <w:tcPr>
            <w:tcW w:w="2102" w:type="dxa"/>
            <w:vAlign w:val="center"/>
          </w:tcPr>
          <w:p w14:paraId="02BD1705" w14:textId="77777777" w:rsidR="00A24279" w:rsidRDefault="0085387D">
            <w:r>
              <w:rPr>
                <w:sz w:val="14"/>
              </w:rPr>
              <w:t>1006</w:t>
            </w:r>
          </w:p>
        </w:tc>
        <w:tc>
          <w:tcPr>
            <w:tcW w:w="2102" w:type="dxa"/>
            <w:vAlign w:val="center"/>
          </w:tcPr>
          <w:p w14:paraId="2B28CC0C" w14:textId="77777777" w:rsidR="00A24279" w:rsidRDefault="0085387D">
            <w:r>
              <w:rPr>
                <w:sz w:val="14"/>
              </w:rPr>
              <w:t>105</w:t>
            </w:r>
          </w:p>
        </w:tc>
        <w:tc>
          <w:tcPr>
            <w:tcW w:w="2102" w:type="dxa"/>
            <w:vAlign w:val="center"/>
          </w:tcPr>
          <w:p w14:paraId="5728A8CD" w14:textId="77777777" w:rsidR="00A24279" w:rsidRDefault="0085387D">
            <w:r>
              <w:rPr>
                <w:sz w:val="14"/>
              </w:rPr>
              <w:t>8000</w:t>
            </w:r>
          </w:p>
        </w:tc>
        <w:tc>
          <w:tcPr>
            <w:tcW w:w="2102" w:type="dxa"/>
            <w:vAlign w:val="center"/>
          </w:tcPr>
          <w:p w14:paraId="4DE0930B" w14:textId="77777777" w:rsidR="00A24279" w:rsidRDefault="0085387D">
            <w:r>
              <w:rPr>
                <w:sz w:val="14"/>
              </w:rPr>
              <w:t>Credit</w:t>
            </w:r>
          </w:p>
        </w:tc>
        <w:tc>
          <w:tcPr>
            <w:tcW w:w="2102" w:type="dxa"/>
            <w:vAlign w:val="center"/>
          </w:tcPr>
          <w:p w14:paraId="3B75ED48" w14:textId="77777777" w:rsidR="00A24279" w:rsidRDefault="0085387D">
            <w:r>
              <w:rPr>
                <w:sz w:val="14"/>
              </w:rPr>
              <w:t>2026-09-06</w:t>
            </w:r>
          </w:p>
        </w:tc>
      </w:tr>
      <w:tr w:rsidR="00A24279" w14:paraId="088EB6A6" w14:textId="77777777">
        <w:trPr>
          <w:jc w:val="center"/>
        </w:trPr>
        <w:tc>
          <w:tcPr>
            <w:tcW w:w="2102" w:type="dxa"/>
            <w:vAlign w:val="center"/>
          </w:tcPr>
          <w:p w14:paraId="04245B80" w14:textId="77777777" w:rsidR="00A24279" w:rsidRDefault="0085387D">
            <w:r>
              <w:rPr>
                <w:sz w:val="14"/>
              </w:rPr>
              <w:t>1008</w:t>
            </w:r>
          </w:p>
        </w:tc>
        <w:tc>
          <w:tcPr>
            <w:tcW w:w="2102" w:type="dxa"/>
            <w:vAlign w:val="center"/>
          </w:tcPr>
          <w:p w14:paraId="01D6DF39" w14:textId="77777777" w:rsidR="00A24279" w:rsidRDefault="0085387D">
            <w:r>
              <w:rPr>
                <w:sz w:val="14"/>
              </w:rPr>
              <w:t>108</w:t>
            </w:r>
          </w:p>
        </w:tc>
        <w:tc>
          <w:tcPr>
            <w:tcW w:w="2102" w:type="dxa"/>
            <w:vAlign w:val="center"/>
          </w:tcPr>
          <w:p w14:paraId="2B3E3725" w14:textId="77777777" w:rsidR="00A24279" w:rsidRDefault="0085387D">
            <w:r>
              <w:rPr>
                <w:sz w:val="14"/>
              </w:rPr>
              <w:t>9000</w:t>
            </w:r>
          </w:p>
        </w:tc>
        <w:tc>
          <w:tcPr>
            <w:tcW w:w="2102" w:type="dxa"/>
            <w:vAlign w:val="center"/>
          </w:tcPr>
          <w:p w14:paraId="0CD64B15" w14:textId="77777777" w:rsidR="00A24279" w:rsidRDefault="0085387D">
            <w:r>
              <w:rPr>
                <w:sz w:val="14"/>
              </w:rPr>
              <w:t>Credit</w:t>
            </w:r>
          </w:p>
        </w:tc>
        <w:tc>
          <w:tcPr>
            <w:tcW w:w="2102" w:type="dxa"/>
            <w:vAlign w:val="center"/>
          </w:tcPr>
          <w:p w14:paraId="140B176F" w14:textId="77777777" w:rsidR="00A24279" w:rsidRDefault="0085387D">
            <w:r>
              <w:rPr>
                <w:sz w:val="14"/>
              </w:rPr>
              <w:t>2026-09-08</w:t>
            </w:r>
          </w:p>
        </w:tc>
      </w:tr>
    </w:tbl>
    <w:p w14:paraId="6601B00E" w14:textId="77777777" w:rsidR="00A24279" w:rsidRDefault="00A24279"/>
    <w:p w14:paraId="69CBFA4D" w14:textId="77777777" w:rsidR="00A24279" w:rsidRDefault="0085387D">
      <w:pPr>
        <w:pStyle w:val="Heading2"/>
      </w:pPr>
      <w:r>
        <w:t>Query 7: Display all employees whose salary is greater than 40,000.</w:t>
      </w:r>
    </w:p>
    <w:p w14:paraId="514E476B" w14:textId="77777777" w:rsidR="00A24279" w:rsidRDefault="0085387D">
      <w:r>
        <w:rPr>
          <w:b/>
        </w:rPr>
        <w:t>SQL Query:</w:t>
      </w:r>
    </w:p>
    <w:p w14:paraId="4316BFD8" w14:textId="77777777" w:rsidR="00A24279" w:rsidRDefault="0085387D">
      <w:r>
        <w:rPr>
          <w:rFonts w:ascii="Consolas" w:hAnsi="Consolas"/>
          <w:sz w:val="16"/>
        </w:rPr>
        <w:t>SELECT *</w:t>
      </w:r>
      <w:r>
        <w:rPr>
          <w:rFonts w:ascii="Consolas" w:hAnsi="Consolas"/>
          <w:sz w:val="16"/>
        </w:rPr>
        <w:br/>
        <w:t>FROM Employees</w:t>
      </w:r>
      <w:r>
        <w:rPr>
          <w:rFonts w:ascii="Consolas" w:hAnsi="Consolas"/>
          <w:sz w:val="16"/>
        </w:rPr>
        <w:br/>
        <w:t>WHERE salary &gt; 40000;</w:t>
      </w:r>
    </w:p>
    <w:p w14:paraId="5ACA917E" w14:textId="77777777" w:rsidR="00A24279" w:rsidRDefault="0085387D">
      <w:r>
        <w:rPr>
          <w:b/>
        </w:rPr>
        <w:t>Output (4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1"/>
        <w:gridCol w:w="2100"/>
        <w:gridCol w:w="2101"/>
        <w:gridCol w:w="2100"/>
        <w:gridCol w:w="2100"/>
      </w:tblGrid>
      <w:tr w:rsidR="00A24279" w14:paraId="50390EBA" w14:textId="77777777">
        <w:trPr>
          <w:jc w:val="center"/>
        </w:trPr>
        <w:tc>
          <w:tcPr>
            <w:tcW w:w="2102" w:type="dxa"/>
            <w:vAlign w:val="center"/>
          </w:tcPr>
          <w:p w14:paraId="283C6851" w14:textId="77777777" w:rsidR="00A24279" w:rsidRDefault="0085387D">
            <w:r>
              <w:rPr>
                <w:b/>
                <w:sz w:val="14"/>
              </w:rPr>
              <w:t>employee_id</w:t>
            </w:r>
          </w:p>
        </w:tc>
        <w:tc>
          <w:tcPr>
            <w:tcW w:w="2102" w:type="dxa"/>
            <w:vAlign w:val="center"/>
          </w:tcPr>
          <w:p w14:paraId="307AA13A" w14:textId="77777777" w:rsidR="00A24279" w:rsidRDefault="0085387D">
            <w:r>
              <w:rPr>
                <w:b/>
                <w:sz w:val="14"/>
              </w:rPr>
              <w:t>branch_id</w:t>
            </w:r>
          </w:p>
        </w:tc>
        <w:tc>
          <w:tcPr>
            <w:tcW w:w="2102" w:type="dxa"/>
            <w:vAlign w:val="center"/>
          </w:tcPr>
          <w:p w14:paraId="6B87F194" w14:textId="77777777" w:rsidR="00A24279" w:rsidRDefault="0085387D">
            <w:r>
              <w:rPr>
                <w:b/>
                <w:sz w:val="14"/>
              </w:rPr>
              <w:t>employee_name</w:t>
            </w:r>
          </w:p>
        </w:tc>
        <w:tc>
          <w:tcPr>
            <w:tcW w:w="2102" w:type="dxa"/>
            <w:vAlign w:val="center"/>
          </w:tcPr>
          <w:p w14:paraId="594BADDB" w14:textId="77777777" w:rsidR="00A24279" w:rsidRDefault="0085387D">
            <w:r>
              <w:rPr>
                <w:b/>
                <w:sz w:val="14"/>
              </w:rPr>
              <w:t>designation</w:t>
            </w:r>
          </w:p>
        </w:tc>
        <w:tc>
          <w:tcPr>
            <w:tcW w:w="2102" w:type="dxa"/>
            <w:vAlign w:val="center"/>
          </w:tcPr>
          <w:p w14:paraId="47598466" w14:textId="77777777" w:rsidR="00A24279" w:rsidRDefault="0085387D">
            <w:r>
              <w:rPr>
                <w:b/>
                <w:sz w:val="14"/>
              </w:rPr>
              <w:t>salary</w:t>
            </w:r>
          </w:p>
        </w:tc>
      </w:tr>
      <w:tr w:rsidR="00A24279" w14:paraId="5D2383C6" w14:textId="77777777">
        <w:trPr>
          <w:jc w:val="center"/>
        </w:trPr>
        <w:tc>
          <w:tcPr>
            <w:tcW w:w="2102" w:type="dxa"/>
            <w:vAlign w:val="center"/>
          </w:tcPr>
          <w:p w14:paraId="37F6CEF6" w14:textId="77777777" w:rsidR="00A24279" w:rsidRDefault="0085387D">
            <w:r>
              <w:rPr>
                <w:sz w:val="14"/>
              </w:rPr>
              <w:t>201</w:t>
            </w:r>
          </w:p>
        </w:tc>
        <w:tc>
          <w:tcPr>
            <w:tcW w:w="2102" w:type="dxa"/>
            <w:vAlign w:val="center"/>
          </w:tcPr>
          <w:p w14:paraId="126E8198" w14:textId="77777777" w:rsidR="00A24279" w:rsidRDefault="0085387D">
            <w:r>
              <w:rPr>
                <w:sz w:val="14"/>
              </w:rPr>
              <w:t>1</w:t>
            </w:r>
          </w:p>
        </w:tc>
        <w:tc>
          <w:tcPr>
            <w:tcW w:w="2102" w:type="dxa"/>
            <w:vAlign w:val="center"/>
          </w:tcPr>
          <w:p w14:paraId="346E6FF9" w14:textId="77777777" w:rsidR="00A24279" w:rsidRDefault="0085387D">
            <w:r>
              <w:rPr>
                <w:sz w:val="14"/>
              </w:rPr>
              <w:t>Ravi Kumar</w:t>
            </w:r>
          </w:p>
        </w:tc>
        <w:tc>
          <w:tcPr>
            <w:tcW w:w="2102" w:type="dxa"/>
            <w:vAlign w:val="center"/>
          </w:tcPr>
          <w:p w14:paraId="0BCA6F70" w14:textId="77777777" w:rsidR="00A24279" w:rsidRDefault="0085387D">
            <w:r>
              <w:rPr>
                <w:sz w:val="14"/>
              </w:rPr>
              <w:t>Manager</w:t>
            </w:r>
          </w:p>
        </w:tc>
        <w:tc>
          <w:tcPr>
            <w:tcW w:w="2102" w:type="dxa"/>
            <w:vAlign w:val="center"/>
          </w:tcPr>
          <w:p w14:paraId="7021D634" w14:textId="77777777" w:rsidR="00A24279" w:rsidRDefault="0085387D">
            <w:r>
              <w:rPr>
                <w:sz w:val="14"/>
              </w:rPr>
              <w:t>65000</w:t>
            </w:r>
          </w:p>
        </w:tc>
      </w:tr>
      <w:tr w:rsidR="00A24279" w14:paraId="5A65A09F" w14:textId="77777777">
        <w:trPr>
          <w:jc w:val="center"/>
        </w:trPr>
        <w:tc>
          <w:tcPr>
            <w:tcW w:w="2102" w:type="dxa"/>
            <w:vAlign w:val="center"/>
          </w:tcPr>
          <w:p w14:paraId="36831893" w14:textId="77777777" w:rsidR="00A24279" w:rsidRDefault="0085387D">
            <w:r>
              <w:rPr>
                <w:sz w:val="14"/>
              </w:rPr>
              <w:t>202</w:t>
            </w:r>
          </w:p>
        </w:tc>
        <w:tc>
          <w:tcPr>
            <w:tcW w:w="2102" w:type="dxa"/>
            <w:vAlign w:val="center"/>
          </w:tcPr>
          <w:p w14:paraId="5E528A7B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2102" w:type="dxa"/>
            <w:vAlign w:val="center"/>
          </w:tcPr>
          <w:p w14:paraId="1F976AAD" w14:textId="77777777" w:rsidR="00A24279" w:rsidRDefault="0085387D">
            <w:r>
              <w:rPr>
                <w:sz w:val="14"/>
              </w:rPr>
              <w:t>Priya Sharma</w:t>
            </w:r>
          </w:p>
        </w:tc>
        <w:tc>
          <w:tcPr>
            <w:tcW w:w="2102" w:type="dxa"/>
            <w:vAlign w:val="center"/>
          </w:tcPr>
          <w:p w14:paraId="0EE42819" w14:textId="77777777" w:rsidR="00A24279" w:rsidRDefault="0085387D">
            <w:r>
              <w:rPr>
                <w:sz w:val="14"/>
              </w:rPr>
              <w:t>Officer</w:t>
            </w:r>
          </w:p>
        </w:tc>
        <w:tc>
          <w:tcPr>
            <w:tcW w:w="2102" w:type="dxa"/>
            <w:vAlign w:val="center"/>
          </w:tcPr>
          <w:p w14:paraId="61E2F1DD" w14:textId="77777777" w:rsidR="00A24279" w:rsidRDefault="0085387D">
            <w:r>
              <w:rPr>
                <w:sz w:val="14"/>
              </w:rPr>
              <w:t>45000</w:t>
            </w:r>
          </w:p>
        </w:tc>
      </w:tr>
      <w:tr w:rsidR="00A24279" w14:paraId="18468122" w14:textId="77777777">
        <w:trPr>
          <w:jc w:val="center"/>
        </w:trPr>
        <w:tc>
          <w:tcPr>
            <w:tcW w:w="2102" w:type="dxa"/>
            <w:vAlign w:val="center"/>
          </w:tcPr>
          <w:p w14:paraId="07CFDED7" w14:textId="77777777" w:rsidR="00A24279" w:rsidRDefault="0085387D">
            <w:r>
              <w:rPr>
                <w:sz w:val="14"/>
              </w:rPr>
              <w:t>203</w:t>
            </w:r>
          </w:p>
        </w:tc>
        <w:tc>
          <w:tcPr>
            <w:tcW w:w="2102" w:type="dxa"/>
            <w:vAlign w:val="center"/>
          </w:tcPr>
          <w:p w14:paraId="4CA480DF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2102" w:type="dxa"/>
            <w:vAlign w:val="center"/>
          </w:tcPr>
          <w:p w14:paraId="5DF0CFA4" w14:textId="77777777" w:rsidR="00A24279" w:rsidRDefault="0085387D">
            <w:r>
              <w:rPr>
                <w:sz w:val="14"/>
              </w:rPr>
              <w:t>Arjun Rao</w:t>
            </w:r>
          </w:p>
        </w:tc>
        <w:tc>
          <w:tcPr>
            <w:tcW w:w="2102" w:type="dxa"/>
            <w:vAlign w:val="center"/>
          </w:tcPr>
          <w:p w14:paraId="7A5A9E3E" w14:textId="77777777" w:rsidR="00A24279" w:rsidRDefault="0085387D">
            <w:r>
              <w:rPr>
                <w:sz w:val="14"/>
              </w:rPr>
              <w:t>Manager</w:t>
            </w:r>
          </w:p>
        </w:tc>
        <w:tc>
          <w:tcPr>
            <w:tcW w:w="2102" w:type="dxa"/>
            <w:vAlign w:val="center"/>
          </w:tcPr>
          <w:p w14:paraId="01759E4C" w14:textId="77777777" w:rsidR="00A24279" w:rsidRDefault="0085387D">
            <w:r>
              <w:rPr>
                <w:sz w:val="14"/>
              </w:rPr>
              <w:t>70000</w:t>
            </w:r>
          </w:p>
        </w:tc>
      </w:tr>
      <w:tr w:rsidR="00A24279" w14:paraId="62C9C6C2" w14:textId="77777777">
        <w:trPr>
          <w:jc w:val="center"/>
        </w:trPr>
        <w:tc>
          <w:tcPr>
            <w:tcW w:w="2102" w:type="dxa"/>
            <w:vAlign w:val="center"/>
          </w:tcPr>
          <w:p w14:paraId="63D4BFAE" w14:textId="77777777" w:rsidR="00A24279" w:rsidRDefault="0085387D">
            <w:r>
              <w:rPr>
                <w:sz w:val="14"/>
              </w:rPr>
              <w:t>205</w:t>
            </w:r>
          </w:p>
        </w:tc>
        <w:tc>
          <w:tcPr>
            <w:tcW w:w="2102" w:type="dxa"/>
            <w:vAlign w:val="center"/>
          </w:tcPr>
          <w:p w14:paraId="73CA62BE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2102" w:type="dxa"/>
            <w:vAlign w:val="center"/>
          </w:tcPr>
          <w:p w14:paraId="363B042B" w14:textId="77777777" w:rsidR="00A24279" w:rsidRDefault="0085387D">
            <w:r>
              <w:rPr>
                <w:sz w:val="14"/>
              </w:rPr>
              <w:t>Kiran Patel</w:t>
            </w:r>
          </w:p>
        </w:tc>
        <w:tc>
          <w:tcPr>
            <w:tcW w:w="2102" w:type="dxa"/>
            <w:vAlign w:val="center"/>
          </w:tcPr>
          <w:p w14:paraId="111BA3E4" w14:textId="77777777" w:rsidR="00A24279" w:rsidRDefault="0085387D">
            <w:r>
              <w:rPr>
                <w:sz w:val="14"/>
              </w:rPr>
              <w:t>Officer</w:t>
            </w:r>
          </w:p>
        </w:tc>
        <w:tc>
          <w:tcPr>
            <w:tcW w:w="2102" w:type="dxa"/>
            <w:vAlign w:val="center"/>
          </w:tcPr>
          <w:p w14:paraId="6C6B1321" w14:textId="77777777" w:rsidR="00A24279" w:rsidRDefault="0085387D">
            <w:r>
              <w:rPr>
                <w:sz w:val="14"/>
              </w:rPr>
              <w:t>48000</w:t>
            </w:r>
          </w:p>
        </w:tc>
      </w:tr>
    </w:tbl>
    <w:p w14:paraId="71DADE5C" w14:textId="77777777" w:rsidR="00A24279" w:rsidRDefault="00A24279"/>
    <w:p w14:paraId="7491601C" w14:textId="77777777" w:rsidR="00A24279" w:rsidRDefault="0085387D">
      <w:pPr>
        <w:pStyle w:val="Heading2"/>
      </w:pPr>
      <w:r>
        <w:t>Query 8: Display all customers born after 1998-01-01.</w:t>
      </w:r>
    </w:p>
    <w:p w14:paraId="08211992" w14:textId="77777777" w:rsidR="00A24279" w:rsidRDefault="0085387D">
      <w:r>
        <w:rPr>
          <w:b/>
        </w:rPr>
        <w:t>SQL Query:</w:t>
      </w:r>
    </w:p>
    <w:p w14:paraId="78DEB234" w14:textId="77777777" w:rsidR="00A24279" w:rsidRDefault="0085387D">
      <w:r>
        <w:rPr>
          <w:rFonts w:ascii="Consolas" w:hAnsi="Consolas"/>
          <w:sz w:val="16"/>
        </w:rPr>
        <w:t>SELECT *</w:t>
      </w:r>
      <w:r>
        <w:rPr>
          <w:rFonts w:ascii="Consolas" w:hAnsi="Consolas"/>
          <w:sz w:val="16"/>
        </w:rPr>
        <w:br/>
        <w:t>FROM Customers</w:t>
      </w:r>
      <w:r>
        <w:rPr>
          <w:rFonts w:ascii="Consolas" w:hAnsi="Consolas"/>
          <w:sz w:val="16"/>
        </w:rPr>
        <w:br/>
        <w:t>WHERE date_of_birth &gt; '1998-01-01';</w:t>
      </w:r>
    </w:p>
    <w:p w14:paraId="12676FA0" w14:textId="77777777" w:rsidR="00A24279" w:rsidRDefault="0085387D">
      <w:r>
        <w:rPr>
          <w:b/>
        </w:rPr>
        <w:t>Output (4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3"/>
        <w:gridCol w:w="1479"/>
        <w:gridCol w:w="1413"/>
        <w:gridCol w:w="1447"/>
        <w:gridCol w:w="1814"/>
        <w:gridCol w:w="1437"/>
        <w:gridCol w:w="1459"/>
      </w:tblGrid>
      <w:tr w:rsidR="00A24279" w14:paraId="0CE73AF1" w14:textId="77777777">
        <w:trPr>
          <w:jc w:val="center"/>
        </w:trPr>
        <w:tc>
          <w:tcPr>
            <w:tcW w:w="1502" w:type="dxa"/>
            <w:vAlign w:val="center"/>
          </w:tcPr>
          <w:p w14:paraId="253214FC" w14:textId="77777777" w:rsidR="00A24279" w:rsidRDefault="0085387D">
            <w:r>
              <w:rPr>
                <w:b/>
                <w:sz w:val="14"/>
              </w:rPr>
              <w:t>customer_id</w:t>
            </w:r>
          </w:p>
        </w:tc>
        <w:tc>
          <w:tcPr>
            <w:tcW w:w="1502" w:type="dxa"/>
            <w:vAlign w:val="center"/>
          </w:tcPr>
          <w:p w14:paraId="0D5BC272" w14:textId="77777777" w:rsidR="00A24279" w:rsidRDefault="0085387D">
            <w:r>
              <w:rPr>
                <w:b/>
                <w:sz w:val="14"/>
              </w:rPr>
              <w:t>customer_name</w:t>
            </w:r>
          </w:p>
        </w:tc>
        <w:tc>
          <w:tcPr>
            <w:tcW w:w="1502" w:type="dxa"/>
            <w:vAlign w:val="center"/>
          </w:tcPr>
          <w:p w14:paraId="143F3A0D" w14:textId="77777777" w:rsidR="00A24279" w:rsidRDefault="0085387D">
            <w:r>
              <w:rPr>
                <w:b/>
                <w:sz w:val="14"/>
              </w:rPr>
              <w:t>gender</w:t>
            </w:r>
          </w:p>
        </w:tc>
        <w:tc>
          <w:tcPr>
            <w:tcW w:w="1502" w:type="dxa"/>
            <w:vAlign w:val="center"/>
          </w:tcPr>
          <w:p w14:paraId="58A2C5C2" w14:textId="77777777" w:rsidR="00A24279" w:rsidRDefault="0085387D">
            <w:r>
              <w:rPr>
                <w:b/>
                <w:sz w:val="14"/>
              </w:rPr>
              <w:t>phone</w:t>
            </w:r>
          </w:p>
        </w:tc>
        <w:tc>
          <w:tcPr>
            <w:tcW w:w="1502" w:type="dxa"/>
            <w:vAlign w:val="center"/>
          </w:tcPr>
          <w:p w14:paraId="778996CA" w14:textId="77777777" w:rsidR="00A24279" w:rsidRDefault="0085387D">
            <w:r>
              <w:rPr>
                <w:b/>
                <w:sz w:val="14"/>
              </w:rPr>
              <w:t>email</w:t>
            </w:r>
          </w:p>
        </w:tc>
        <w:tc>
          <w:tcPr>
            <w:tcW w:w="1502" w:type="dxa"/>
            <w:vAlign w:val="center"/>
          </w:tcPr>
          <w:p w14:paraId="746AB220" w14:textId="77777777" w:rsidR="00A24279" w:rsidRDefault="0085387D">
            <w:r>
              <w:rPr>
                <w:b/>
                <w:sz w:val="14"/>
              </w:rPr>
              <w:t>city</w:t>
            </w:r>
          </w:p>
        </w:tc>
        <w:tc>
          <w:tcPr>
            <w:tcW w:w="1502" w:type="dxa"/>
            <w:vAlign w:val="center"/>
          </w:tcPr>
          <w:p w14:paraId="3C406173" w14:textId="77777777" w:rsidR="00A24279" w:rsidRDefault="0085387D">
            <w:r>
              <w:rPr>
                <w:b/>
                <w:sz w:val="14"/>
              </w:rPr>
              <w:t>date_of_birth</w:t>
            </w:r>
          </w:p>
        </w:tc>
      </w:tr>
      <w:tr w:rsidR="00A24279" w14:paraId="5E0A3575" w14:textId="77777777">
        <w:trPr>
          <w:jc w:val="center"/>
        </w:trPr>
        <w:tc>
          <w:tcPr>
            <w:tcW w:w="1502" w:type="dxa"/>
            <w:vAlign w:val="center"/>
          </w:tcPr>
          <w:p w14:paraId="1DCCF1F1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1502" w:type="dxa"/>
            <w:vAlign w:val="center"/>
          </w:tcPr>
          <w:p w14:paraId="5A6A5B7A" w14:textId="77777777" w:rsidR="00A24279" w:rsidRDefault="0085387D">
            <w:r>
              <w:rPr>
                <w:sz w:val="14"/>
              </w:rPr>
              <w:t>Chani</w:t>
            </w:r>
          </w:p>
        </w:tc>
        <w:tc>
          <w:tcPr>
            <w:tcW w:w="1502" w:type="dxa"/>
            <w:vAlign w:val="center"/>
          </w:tcPr>
          <w:p w14:paraId="3D44489D" w14:textId="77777777" w:rsidR="00A24279" w:rsidRDefault="0085387D">
            <w:r>
              <w:rPr>
                <w:sz w:val="14"/>
              </w:rPr>
              <w:t>F</w:t>
            </w:r>
          </w:p>
        </w:tc>
        <w:tc>
          <w:tcPr>
            <w:tcW w:w="1502" w:type="dxa"/>
            <w:vAlign w:val="center"/>
          </w:tcPr>
          <w:p w14:paraId="7FA27B15" w14:textId="77777777" w:rsidR="00A24279" w:rsidRDefault="0085387D">
            <w:r>
              <w:rPr>
                <w:sz w:val="14"/>
              </w:rPr>
              <w:t>9971575410</w:t>
            </w:r>
          </w:p>
        </w:tc>
        <w:tc>
          <w:tcPr>
            <w:tcW w:w="1502" w:type="dxa"/>
            <w:vAlign w:val="center"/>
          </w:tcPr>
          <w:p w14:paraId="1758E2D8" w14:textId="77777777" w:rsidR="00A24279" w:rsidRDefault="0085387D">
            <w:r>
              <w:rPr>
                <w:sz w:val="14"/>
              </w:rPr>
              <w:t>chani@email.com</w:t>
            </w:r>
          </w:p>
        </w:tc>
        <w:tc>
          <w:tcPr>
            <w:tcW w:w="1502" w:type="dxa"/>
            <w:vAlign w:val="center"/>
          </w:tcPr>
          <w:p w14:paraId="48034904" w14:textId="77777777" w:rsidR="00A24279" w:rsidRDefault="0085387D">
            <w:r>
              <w:rPr>
                <w:sz w:val="14"/>
              </w:rPr>
              <w:t>Hyderabad</w:t>
            </w:r>
          </w:p>
        </w:tc>
        <w:tc>
          <w:tcPr>
            <w:tcW w:w="1502" w:type="dxa"/>
            <w:vAlign w:val="center"/>
          </w:tcPr>
          <w:p w14:paraId="41150268" w14:textId="77777777" w:rsidR="00A24279" w:rsidRDefault="0085387D">
            <w:r>
              <w:rPr>
                <w:sz w:val="14"/>
              </w:rPr>
              <w:t>2000-02-11</w:t>
            </w:r>
          </w:p>
        </w:tc>
      </w:tr>
      <w:tr w:rsidR="00A24279" w14:paraId="6A3DB58D" w14:textId="77777777">
        <w:trPr>
          <w:jc w:val="center"/>
        </w:trPr>
        <w:tc>
          <w:tcPr>
            <w:tcW w:w="1502" w:type="dxa"/>
            <w:vAlign w:val="center"/>
          </w:tcPr>
          <w:p w14:paraId="48B1B600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1502" w:type="dxa"/>
            <w:vAlign w:val="center"/>
          </w:tcPr>
          <w:p w14:paraId="649FF870" w14:textId="77777777" w:rsidR="00A24279" w:rsidRDefault="0085387D">
            <w:r>
              <w:rPr>
                <w:sz w:val="14"/>
              </w:rPr>
              <w:t>Anakin Skywaker</w:t>
            </w:r>
          </w:p>
        </w:tc>
        <w:tc>
          <w:tcPr>
            <w:tcW w:w="1502" w:type="dxa"/>
            <w:vAlign w:val="center"/>
          </w:tcPr>
          <w:p w14:paraId="680AC3BE" w14:textId="77777777" w:rsidR="00A24279" w:rsidRDefault="0085387D">
            <w:r>
              <w:rPr>
                <w:sz w:val="14"/>
              </w:rPr>
              <w:t>M</w:t>
            </w:r>
          </w:p>
        </w:tc>
        <w:tc>
          <w:tcPr>
            <w:tcW w:w="1502" w:type="dxa"/>
            <w:vAlign w:val="center"/>
          </w:tcPr>
          <w:p w14:paraId="00042ED0" w14:textId="77777777" w:rsidR="00A24279" w:rsidRDefault="0085387D">
            <w:r>
              <w:rPr>
                <w:sz w:val="14"/>
              </w:rPr>
              <w:t>9876153285</w:t>
            </w:r>
          </w:p>
        </w:tc>
        <w:tc>
          <w:tcPr>
            <w:tcW w:w="1502" w:type="dxa"/>
            <w:vAlign w:val="center"/>
          </w:tcPr>
          <w:p w14:paraId="3B848C6C" w14:textId="77777777" w:rsidR="00A24279" w:rsidRDefault="0085387D">
            <w:r>
              <w:rPr>
                <w:sz w:val="14"/>
              </w:rPr>
              <w:t>rahul.sharma@email.com</w:t>
            </w:r>
          </w:p>
        </w:tc>
        <w:tc>
          <w:tcPr>
            <w:tcW w:w="1502" w:type="dxa"/>
            <w:vAlign w:val="center"/>
          </w:tcPr>
          <w:p w14:paraId="670BE12D" w14:textId="77777777" w:rsidR="00A24279" w:rsidRDefault="0085387D">
            <w:r>
              <w:rPr>
                <w:sz w:val="14"/>
              </w:rPr>
              <w:t>Vadodara</w:t>
            </w:r>
          </w:p>
        </w:tc>
        <w:tc>
          <w:tcPr>
            <w:tcW w:w="1502" w:type="dxa"/>
            <w:vAlign w:val="center"/>
          </w:tcPr>
          <w:p w14:paraId="4DCA7029" w14:textId="77777777" w:rsidR="00A24279" w:rsidRDefault="0085387D">
            <w:r>
              <w:rPr>
                <w:sz w:val="14"/>
              </w:rPr>
              <w:t>1999-03-15</w:t>
            </w:r>
          </w:p>
        </w:tc>
      </w:tr>
      <w:tr w:rsidR="00A24279" w14:paraId="76A5F843" w14:textId="77777777">
        <w:trPr>
          <w:jc w:val="center"/>
        </w:trPr>
        <w:tc>
          <w:tcPr>
            <w:tcW w:w="1502" w:type="dxa"/>
            <w:vAlign w:val="center"/>
          </w:tcPr>
          <w:p w14:paraId="5C6AC833" w14:textId="77777777" w:rsidR="00A24279" w:rsidRDefault="0085387D">
            <w:r>
              <w:rPr>
                <w:sz w:val="14"/>
              </w:rPr>
              <w:t>5</w:t>
            </w:r>
          </w:p>
        </w:tc>
        <w:tc>
          <w:tcPr>
            <w:tcW w:w="1502" w:type="dxa"/>
            <w:vAlign w:val="center"/>
          </w:tcPr>
          <w:p w14:paraId="078F2E8A" w14:textId="77777777" w:rsidR="00A24279" w:rsidRDefault="0085387D">
            <w:r>
              <w:rPr>
                <w:sz w:val="14"/>
              </w:rPr>
              <w:t>Padma</w:t>
            </w:r>
          </w:p>
        </w:tc>
        <w:tc>
          <w:tcPr>
            <w:tcW w:w="1502" w:type="dxa"/>
            <w:vAlign w:val="center"/>
          </w:tcPr>
          <w:p w14:paraId="1AF907BA" w14:textId="77777777" w:rsidR="00A24279" w:rsidRDefault="0085387D">
            <w:r>
              <w:rPr>
                <w:sz w:val="14"/>
              </w:rPr>
              <w:t>F</w:t>
            </w:r>
          </w:p>
        </w:tc>
        <w:tc>
          <w:tcPr>
            <w:tcW w:w="1502" w:type="dxa"/>
            <w:vAlign w:val="center"/>
          </w:tcPr>
          <w:p w14:paraId="5EAA28C2" w14:textId="77777777" w:rsidR="00A24279" w:rsidRDefault="0085387D">
            <w:r>
              <w:rPr>
                <w:sz w:val="14"/>
              </w:rPr>
              <w:t>5776453570</w:t>
            </w:r>
          </w:p>
        </w:tc>
        <w:tc>
          <w:tcPr>
            <w:tcW w:w="1502" w:type="dxa"/>
            <w:vAlign w:val="center"/>
          </w:tcPr>
          <w:p w14:paraId="40EA918A" w14:textId="77777777" w:rsidR="00A24279" w:rsidRDefault="0085387D">
            <w:r>
              <w:rPr>
                <w:sz w:val="14"/>
              </w:rPr>
              <w:t>padma@email.com</w:t>
            </w:r>
          </w:p>
        </w:tc>
        <w:tc>
          <w:tcPr>
            <w:tcW w:w="1502" w:type="dxa"/>
            <w:vAlign w:val="center"/>
          </w:tcPr>
          <w:p w14:paraId="01DE26AA" w14:textId="77777777" w:rsidR="00A24279" w:rsidRDefault="0085387D">
            <w:r>
              <w:rPr>
                <w:sz w:val="14"/>
              </w:rPr>
              <w:t>Bangalore</w:t>
            </w:r>
          </w:p>
        </w:tc>
        <w:tc>
          <w:tcPr>
            <w:tcW w:w="1502" w:type="dxa"/>
            <w:vAlign w:val="center"/>
          </w:tcPr>
          <w:p w14:paraId="427DFED5" w14:textId="77777777" w:rsidR="00A24279" w:rsidRDefault="0085387D">
            <w:r>
              <w:rPr>
                <w:sz w:val="14"/>
              </w:rPr>
              <w:t>1998-11-02</w:t>
            </w:r>
          </w:p>
        </w:tc>
      </w:tr>
      <w:tr w:rsidR="00A24279" w14:paraId="4464572F" w14:textId="77777777">
        <w:trPr>
          <w:jc w:val="center"/>
        </w:trPr>
        <w:tc>
          <w:tcPr>
            <w:tcW w:w="1502" w:type="dxa"/>
            <w:vAlign w:val="center"/>
          </w:tcPr>
          <w:p w14:paraId="58320CBD" w14:textId="77777777" w:rsidR="00A24279" w:rsidRDefault="0085387D">
            <w:r>
              <w:rPr>
                <w:sz w:val="14"/>
              </w:rPr>
              <w:t>7</w:t>
            </w:r>
          </w:p>
        </w:tc>
        <w:tc>
          <w:tcPr>
            <w:tcW w:w="1502" w:type="dxa"/>
            <w:vAlign w:val="center"/>
          </w:tcPr>
          <w:p w14:paraId="131F85CE" w14:textId="77777777" w:rsidR="00A24279" w:rsidRDefault="0085387D">
            <w:r>
              <w:rPr>
                <w:sz w:val="14"/>
              </w:rPr>
              <w:t>Obi Wan</w:t>
            </w:r>
          </w:p>
        </w:tc>
        <w:tc>
          <w:tcPr>
            <w:tcW w:w="1502" w:type="dxa"/>
            <w:vAlign w:val="center"/>
          </w:tcPr>
          <w:p w14:paraId="3B5CECD4" w14:textId="77777777" w:rsidR="00A24279" w:rsidRDefault="0085387D">
            <w:r>
              <w:rPr>
                <w:sz w:val="14"/>
              </w:rPr>
              <w:t>M</w:t>
            </w:r>
          </w:p>
        </w:tc>
        <w:tc>
          <w:tcPr>
            <w:tcW w:w="1502" w:type="dxa"/>
            <w:vAlign w:val="center"/>
          </w:tcPr>
          <w:p w14:paraId="76F6554F" w14:textId="77777777" w:rsidR="00A24279" w:rsidRDefault="0085387D">
            <w:r>
              <w:rPr>
                <w:sz w:val="14"/>
              </w:rPr>
              <w:t>4876453570</w:t>
            </w:r>
          </w:p>
        </w:tc>
        <w:tc>
          <w:tcPr>
            <w:tcW w:w="1502" w:type="dxa"/>
            <w:vAlign w:val="center"/>
          </w:tcPr>
          <w:p w14:paraId="63339ECC" w14:textId="77777777" w:rsidR="00A24279" w:rsidRDefault="0085387D">
            <w:r>
              <w:rPr>
                <w:sz w:val="14"/>
              </w:rPr>
              <w:t>obiwan@email.com</w:t>
            </w:r>
          </w:p>
        </w:tc>
        <w:tc>
          <w:tcPr>
            <w:tcW w:w="1502" w:type="dxa"/>
            <w:vAlign w:val="center"/>
          </w:tcPr>
          <w:p w14:paraId="4E5FF5EA" w14:textId="77777777" w:rsidR="00A24279" w:rsidRDefault="0085387D">
            <w:r>
              <w:rPr>
                <w:sz w:val="14"/>
              </w:rPr>
              <w:t>Bangalore</w:t>
            </w:r>
          </w:p>
        </w:tc>
        <w:tc>
          <w:tcPr>
            <w:tcW w:w="1502" w:type="dxa"/>
            <w:vAlign w:val="center"/>
          </w:tcPr>
          <w:p w14:paraId="5269EADF" w14:textId="77777777" w:rsidR="00A24279" w:rsidRDefault="0085387D">
            <w:r>
              <w:rPr>
                <w:sz w:val="14"/>
              </w:rPr>
              <w:t>2001-01-25</w:t>
            </w:r>
          </w:p>
        </w:tc>
      </w:tr>
    </w:tbl>
    <w:p w14:paraId="58718EAC" w14:textId="77777777" w:rsidR="00A24279" w:rsidRDefault="00A24279"/>
    <w:p w14:paraId="177B4C35" w14:textId="77777777" w:rsidR="00A24279" w:rsidRDefault="0085387D">
      <w:pPr>
        <w:pStyle w:val="Heading2"/>
      </w:pPr>
      <w:r>
        <w:t>Query 9: Display all accounts in descending order of their balance.</w:t>
      </w:r>
    </w:p>
    <w:p w14:paraId="70273A0F" w14:textId="77777777" w:rsidR="00A24279" w:rsidRDefault="0085387D">
      <w:r>
        <w:rPr>
          <w:b/>
        </w:rPr>
        <w:t>SQL Query:</w:t>
      </w:r>
    </w:p>
    <w:p w14:paraId="2BEB431E" w14:textId="77777777" w:rsidR="00A24279" w:rsidRDefault="0085387D">
      <w:r>
        <w:rPr>
          <w:rFonts w:ascii="Consolas" w:hAnsi="Consolas"/>
          <w:sz w:val="16"/>
        </w:rPr>
        <w:t>SELECT *</w:t>
      </w:r>
      <w:r>
        <w:rPr>
          <w:rFonts w:ascii="Consolas" w:hAnsi="Consolas"/>
          <w:sz w:val="16"/>
        </w:rPr>
        <w:br/>
        <w:t>FROM Accounts</w:t>
      </w:r>
      <w:r>
        <w:rPr>
          <w:rFonts w:ascii="Consolas" w:hAnsi="Consolas"/>
          <w:sz w:val="16"/>
        </w:rPr>
        <w:br/>
        <w:t>ORDER BY balance DESC;</w:t>
      </w:r>
    </w:p>
    <w:p w14:paraId="7B7A9E80" w14:textId="77777777" w:rsidR="00A24279" w:rsidRDefault="0085387D">
      <w:r>
        <w:rPr>
          <w:b/>
        </w:rPr>
        <w:t>Output (8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750"/>
        <w:gridCol w:w="1750"/>
        <w:gridCol w:w="1751"/>
        <w:gridCol w:w="1750"/>
        <w:gridCol w:w="1751"/>
      </w:tblGrid>
      <w:tr w:rsidR="00A24279" w14:paraId="0AA68E99" w14:textId="77777777">
        <w:trPr>
          <w:jc w:val="center"/>
        </w:trPr>
        <w:tc>
          <w:tcPr>
            <w:tcW w:w="1752" w:type="dxa"/>
            <w:vAlign w:val="center"/>
          </w:tcPr>
          <w:p w14:paraId="2A1F9514" w14:textId="77777777" w:rsidR="00A24279" w:rsidRDefault="0085387D">
            <w:r>
              <w:rPr>
                <w:b/>
                <w:sz w:val="14"/>
              </w:rPr>
              <w:t>account_id</w:t>
            </w:r>
          </w:p>
        </w:tc>
        <w:tc>
          <w:tcPr>
            <w:tcW w:w="1752" w:type="dxa"/>
            <w:vAlign w:val="center"/>
          </w:tcPr>
          <w:p w14:paraId="18A6EE6B" w14:textId="77777777" w:rsidR="00A24279" w:rsidRDefault="0085387D">
            <w:r>
              <w:rPr>
                <w:b/>
                <w:sz w:val="14"/>
              </w:rPr>
              <w:t>customer_id</w:t>
            </w:r>
          </w:p>
        </w:tc>
        <w:tc>
          <w:tcPr>
            <w:tcW w:w="1752" w:type="dxa"/>
            <w:vAlign w:val="center"/>
          </w:tcPr>
          <w:p w14:paraId="571543A7" w14:textId="77777777" w:rsidR="00A24279" w:rsidRDefault="0085387D">
            <w:r>
              <w:rPr>
                <w:b/>
                <w:sz w:val="14"/>
              </w:rPr>
              <w:t>branch_id</w:t>
            </w:r>
          </w:p>
        </w:tc>
        <w:tc>
          <w:tcPr>
            <w:tcW w:w="1752" w:type="dxa"/>
            <w:vAlign w:val="center"/>
          </w:tcPr>
          <w:p w14:paraId="65D15421" w14:textId="77777777" w:rsidR="00A24279" w:rsidRDefault="0085387D">
            <w:r>
              <w:rPr>
                <w:b/>
                <w:sz w:val="14"/>
              </w:rPr>
              <w:t>account_type</w:t>
            </w:r>
          </w:p>
        </w:tc>
        <w:tc>
          <w:tcPr>
            <w:tcW w:w="1752" w:type="dxa"/>
            <w:vAlign w:val="center"/>
          </w:tcPr>
          <w:p w14:paraId="2A95567F" w14:textId="77777777" w:rsidR="00A24279" w:rsidRDefault="0085387D">
            <w:r>
              <w:rPr>
                <w:b/>
                <w:sz w:val="14"/>
              </w:rPr>
              <w:t>balance</w:t>
            </w:r>
          </w:p>
        </w:tc>
        <w:tc>
          <w:tcPr>
            <w:tcW w:w="1752" w:type="dxa"/>
            <w:vAlign w:val="center"/>
          </w:tcPr>
          <w:p w14:paraId="3E241E2E" w14:textId="77777777" w:rsidR="00A24279" w:rsidRDefault="0085387D">
            <w:r>
              <w:rPr>
                <w:b/>
                <w:sz w:val="14"/>
              </w:rPr>
              <w:t>opened_date</w:t>
            </w:r>
          </w:p>
        </w:tc>
      </w:tr>
      <w:tr w:rsidR="00A24279" w14:paraId="18F24581" w14:textId="77777777">
        <w:trPr>
          <w:jc w:val="center"/>
        </w:trPr>
        <w:tc>
          <w:tcPr>
            <w:tcW w:w="1752" w:type="dxa"/>
            <w:vAlign w:val="center"/>
          </w:tcPr>
          <w:p w14:paraId="32B94CCA" w14:textId="77777777" w:rsidR="00A24279" w:rsidRDefault="0085387D">
            <w:r>
              <w:rPr>
                <w:sz w:val="14"/>
              </w:rPr>
              <w:t>104</w:t>
            </w:r>
          </w:p>
        </w:tc>
        <w:tc>
          <w:tcPr>
            <w:tcW w:w="1752" w:type="dxa"/>
            <w:vAlign w:val="center"/>
          </w:tcPr>
          <w:p w14:paraId="09C3A69F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1752" w:type="dxa"/>
            <w:vAlign w:val="center"/>
          </w:tcPr>
          <w:p w14:paraId="31DBCEF2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1752" w:type="dxa"/>
            <w:vAlign w:val="center"/>
          </w:tcPr>
          <w:p w14:paraId="589EE1B2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624543F3" w14:textId="77777777" w:rsidR="00A24279" w:rsidRDefault="0085387D">
            <w:r>
              <w:rPr>
                <w:sz w:val="14"/>
              </w:rPr>
              <w:t>120000</w:t>
            </w:r>
          </w:p>
        </w:tc>
        <w:tc>
          <w:tcPr>
            <w:tcW w:w="1752" w:type="dxa"/>
            <w:vAlign w:val="center"/>
          </w:tcPr>
          <w:p w14:paraId="164CBCC3" w14:textId="77777777" w:rsidR="00A24279" w:rsidRDefault="0085387D">
            <w:r>
              <w:rPr>
                <w:sz w:val="14"/>
              </w:rPr>
              <w:t>2022-06-20</w:t>
            </w:r>
          </w:p>
        </w:tc>
      </w:tr>
      <w:tr w:rsidR="00A24279" w14:paraId="6176AD97" w14:textId="77777777">
        <w:trPr>
          <w:jc w:val="center"/>
        </w:trPr>
        <w:tc>
          <w:tcPr>
            <w:tcW w:w="1752" w:type="dxa"/>
            <w:vAlign w:val="center"/>
          </w:tcPr>
          <w:p w14:paraId="21613657" w14:textId="77777777" w:rsidR="00A24279" w:rsidRDefault="0085387D">
            <w:r>
              <w:rPr>
                <w:sz w:val="14"/>
              </w:rPr>
              <w:t>106</w:t>
            </w:r>
          </w:p>
        </w:tc>
        <w:tc>
          <w:tcPr>
            <w:tcW w:w="1752" w:type="dxa"/>
            <w:vAlign w:val="center"/>
          </w:tcPr>
          <w:p w14:paraId="296E5E3B" w14:textId="77777777" w:rsidR="00A24279" w:rsidRDefault="0085387D">
            <w:r>
              <w:rPr>
                <w:sz w:val="14"/>
              </w:rPr>
              <w:t>6</w:t>
            </w:r>
          </w:p>
        </w:tc>
        <w:tc>
          <w:tcPr>
            <w:tcW w:w="1752" w:type="dxa"/>
            <w:vAlign w:val="center"/>
          </w:tcPr>
          <w:p w14:paraId="0A21C0DF" w14:textId="77777777" w:rsidR="00A24279" w:rsidRDefault="0085387D">
            <w:r>
              <w:rPr>
                <w:sz w:val="14"/>
              </w:rPr>
              <w:t>4</w:t>
            </w:r>
          </w:p>
        </w:tc>
        <w:tc>
          <w:tcPr>
            <w:tcW w:w="1752" w:type="dxa"/>
            <w:vAlign w:val="center"/>
          </w:tcPr>
          <w:p w14:paraId="4BF0F0C5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75519386" w14:textId="77777777" w:rsidR="00A24279" w:rsidRDefault="0085387D">
            <w:r>
              <w:rPr>
                <w:sz w:val="14"/>
              </w:rPr>
              <w:t>95000</w:t>
            </w:r>
          </w:p>
        </w:tc>
        <w:tc>
          <w:tcPr>
            <w:tcW w:w="1752" w:type="dxa"/>
            <w:vAlign w:val="center"/>
          </w:tcPr>
          <w:p w14:paraId="55957357" w14:textId="77777777" w:rsidR="00A24279" w:rsidRDefault="0085387D">
            <w:r>
              <w:rPr>
                <w:sz w:val="14"/>
              </w:rPr>
              <w:t>2023-11-11</w:t>
            </w:r>
          </w:p>
        </w:tc>
      </w:tr>
      <w:tr w:rsidR="00A24279" w14:paraId="497055EF" w14:textId="77777777">
        <w:trPr>
          <w:jc w:val="center"/>
        </w:trPr>
        <w:tc>
          <w:tcPr>
            <w:tcW w:w="1752" w:type="dxa"/>
            <w:vAlign w:val="center"/>
          </w:tcPr>
          <w:p w14:paraId="20EE63A8" w14:textId="77777777" w:rsidR="00A24279" w:rsidRDefault="0085387D">
            <w:r>
              <w:rPr>
                <w:sz w:val="14"/>
              </w:rPr>
              <w:t>102</w:t>
            </w:r>
          </w:p>
        </w:tc>
        <w:tc>
          <w:tcPr>
            <w:tcW w:w="1752" w:type="dxa"/>
            <w:vAlign w:val="center"/>
          </w:tcPr>
          <w:p w14:paraId="7471E9C9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1752" w:type="dxa"/>
            <w:vAlign w:val="center"/>
          </w:tcPr>
          <w:p w14:paraId="5122C858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1752" w:type="dxa"/>
            <w:vAlign w:val="center"/>
          </w:tcPr>
          <w:p w14:paraId="3E6CA96B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69AC325A" w14:textId="77777777" w:rsidR="00A24279" w:rsidRDefault="0085387D">
            <w:r>
              <w:rPr>
                <w:sz w:val="14"/>
              </w:rPr>
              <w:t>82000</w:t>
            </w:r>
          </w:p>
        </w:tc>
        <w:tc>
          <w:tcPr>
            <w:tcW w:w="1752" w:type="dxa"/>
            <w:vAlign w:val="center"/>
          </w:tcPr>
          <w:p w14:paraId="0E14A7A6" w14:textId="77777777" w:rsidR="00A24279" w:rsidRDefault="0085387D">
            <w:r>
              <w:rPr>
                <w:sz w:val="14"/>
              </w:rPr>
              <w:t>2023-08-10</w:t>
            </w:r>
          </w:p>
        </w:tc>
      </w:tr>
      <w:tr w:rsidR="00A24279" w14:paraId="16B273CB" w14:textId="77777777">
        <w:trPr>
          <w:jc w:val="center"/>
        </w:trPr>
        <w:tc>
          <w:tcPr>
            <w:tcW w:w="1752" w:type="dxa"/>
            <w:vAlign w:val="center"/>
          </w:tcPr>
          <w:p w14:paraId="759D885D" w14:textId="77777777" w:rsidR="00A24279" w:rsidRDefault="0085387D">
            <w:r>
              <w:rPr>
                <w:sz w:val="14"/>
              </w:rPr>
              <w:t>108</w:t>
            </w:r>
          </w:p>
        </w:tc>
        <w:tc>
          <w:tcPr>
            <w:tcW w:w="1752" w:type="dxa"/>
            <w:vAlign w:val="center"/>
          </w:tcPr>
          <w:p w14:paraId="3785501F" w14:textId="77777777" w:rsidR="00A24279" w:rsidRDefault="0085387D">
            <w:r>
              <w:rPr>
                <w:sz w:val="14"/>
              </w:rPr>
              <w:t>8</w:t>
            </w:r>
          </w:p>
        </w:tc>
        <w:tc>
          <w:tcPr>
            <w:tcW w:w="1752" w:type="dxa"/>
            <w:vAlign w:val="center"/>
          </w:tcPr>
          <w:p w14:paraId="105F8450" w14:textId="77777777" w:rsidR="00A24279" w:rsidRDefault="0085387D">
            <w:r>
              <w:rPr>
                <w:sz w:val="14"/>
              </w:rPr>
              <w:t>1</w:t>
            </w:r>
          </w:p>
        </w:tc>
        <w:tc>
          <w:tcPr>
            <w:tcW w:w="1752" w:type="dxa"/>
            <w:vAlign w:val="center"/>
          </w:tcPr>
          <w:p w14:paraId="3B63BCBE" w14:textId="77777777" w:rsidR="00A24279" w:rsidRDefault="0085387D">
            <w:r>
              <w:rPr>
                <w:sz w:val="14"/>
              </w:rPr>
              <w:t>Current</w:t>
            </w:r>
          </w:p>
        </w:tc>
        <w:tc>
          <w:tcPr>
            <w:tcW w:w="1752" w:type="dxa"/>
            <w:vAlign w:val="center"/>
          </w:tcPr>
          <w:p w14:paraId="7C4C8A07" w14:textId="77777777" w:rsidR="00A24279" w:rsidRDefault="0085387D">
            <w:r>
              <w:rPr>
                <w:sz w:val="14"/>
              </w:rPr>
              <w:t>72000</w:t>
            </w:r>
          </w:p>
        </w:tc>
        <w:tc>
          <w:tcPr>
            <w:tcW w:w="1752" w:type="dxa"/>
            <w:vAlign w:val="center"/>
          </w:tcPr>
          <w:p w14:paraId="1F5839E9" w14:textId="77777777" w:rsidR="00A24279" w:rsidRDefault="0085387D">
            <w:r>
              <w:rPr>
                <w:sz w:val="14"/>
              </w:rPr>
              <w:t>2024-09-09</w:t>
            </w:r>
          </w:p>
        </w:tc>
      </w:tr>
      <w:tr w:rsidR="00A24279" w14:paraId="1B6A126D" w14:textId="77777777">
        <w:trPr>
          <w:jc w:val="center"/>
        </w:trPr>
        <w:tc>
          <w:tcPr>
            <w:tcW w:w="1752" w:type="dxa"/>
            <w:vAlign w:val="center"/>
          </w:tcPr>
          <w:p w14:paraId="5710E58C" w14:textId="77777777" w:rsidR="00A24279" w:rsidRDefault="0085387D">
            <w:r>
              <w:rPr>
                <w:sz w:val="14"/>
              </w:rPr>
              <w:t>101</w:t>
            </w:r>
          </w:p>
        </w:tc>
        <w:tc>
          <w:tcPr>
            <w:tcW w:w="1752" w:type="dxa"/>
            <w:vAlign w:val="center"/>
          </w:tcPr>
          <w:p w14:paraId="3E430B8B" w14:textId="77777777" w:rsidR="00A24279" w:rsidRDefault="0085387D">
            <w:r>
              <w:rPr>
                <w:sz w:val="14"/>
              </w:rPr>
              <w:t>1</w:t>
            </w:r>
          </w:p>
        </w:tc>
        <w:tc>
          <w:tcPr>
            <w:tcW w:w="1752" w:type="dxa"/>
            <w:vAlign w:val="center"/>
          </w:tcPr>
          <w:p w14:paraId="2D1EAB9D" w14:textId="77777777" w:rsidR="00A24279" w:rsidRDefault="0085387D">
            <w:r>
              <w:rPr>
                <w:sz w:val="14"/>
              </w:rPr>
              <w:t>1</w:t>
            </w:r>
          </w:p>
        </w:tc>
        <w:tc>
          <w:tcPr>
            <w:tcW w:w="1752" w:type="dxa"/>
            <w:vAlign w:val="center"/>
          </w:tcPr>
          <w:p w14:paraId="0CAA70E4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01B99FEB" w14:textId="77777777" w:rsidR="00A24279" w:rsidRDefault="0085387D">
            <w:r>
              <w:rPr>
                <w:sz w:val="14"/>
              </w:rPr>
              <w:t>65000</w:t>
            </w:r>
          </w:p>
        </w:tc>
        <w:tc>
          <w:tcPr>
            <w:tcW w:w="1752" w:type="dxa"/>
            <w:vAlign w:val="center"/>
          </w:tcPr>
          <w:p w14:paraId="4938999E" w14:textId="77777777" w:rsidR="00A24279" w:rsidRDefault="0085387D">
            <w:r>
              <w:rPr>
                <w:sz w:val="14"/>
              </w:rPr>
              <w:t>2024-01-15</w:t>
            </w:r>
          </w:p>
        </w:tc>
      </w:tr>
      <w:tr w:rsidR="00A24279" w14:paraId="5AFEADCA" w14:textId="77777777">
        <w:trPr>
          <w:jc w:val="center"/>
        </w:trPr>
        <w:tc>
          <w:tcPr>
            <w:tcW w:w="1752" w:type="dxa"/>
            <w:vAlign w:val="center"/>
          </w:tcPr>
          <w:p w14:paraId="4F51A9C7" w14:textId="77777777" w:rsidR="00A24279" w:rsidRDefault="0085387D">
            <w:r>
              <w:rPr>
                <w:sz w:val="14"/>
              </w:rPr>
              <w:t>105</w:t>
            </w:r>
          </w:p>
        </w:tc>
        <w:tc>
          <w:tcPr>
            <w:tcW w:w="1752" w:type="dxa"/>
            <w:vAlign w:val="center"/>
          </w:tcPr>
          <w:p w14:paraId="0AEB0A64" w14:textId="77777777" w:rsidR="00A24279" w:rsidRDefault="0085387D">
            <w:r>
              <w:rPr>
                <w:sz w:val="14"/>
              </w:rPr>
              <w:t>5</w:t>
            </w:r>
          </w:p>
        </w:tc>
        <w:tc>
          <w:tcPr>
            <w:tcW w:w="1752" w:type="dxa"/>
            <w:vAlign w:val="center"/>
          </w:tcPr>
          <w:p w14:paraId="75FA62A9" w14:textId="77777777" w:rsidR="00A24279" w:rsidRDefault="0085387D">
            <w:r>
              <w:rPr>
                <w:sz w:val="14"/>
              </w:rPr>
              <w:t>3</w:t>
            </w:r>
          </w:p>
        </w:tc>
        <w:tc>
          <w:tcPr>
            <w:tcW w:w="1752" w:type="dxa"/>
            <w:vAlign w:val="center"/>
          </w:tcPr>
          <w:p w14:paraId="21A7E069" w14:textId="77777777" w:rsidR="00A24279" w:rsidRDefault="0085387D">
            <w:r>
              <w:rPr>
                <w:sz w:val="14"/>
              </w:rPr>
              <w:t>Current</w:t>
            </w:r>
          </w:p>
        </w:tc>
        <w:tc>
          <w:tcPr>
            <w:tcW w:w="1752" w:type="dxa"/>
            <w:vAlign w:val="center"/>
          </w:tcPr>
          <w:p w14:paraId="4058EF17" w14:textId="77777777" w:rsidR="00A24279" w:rsidRDefault="0085387D">
            <w:r>
              <w:rPr>
                <w:sz w:val="14"/>
              </w:rPr>
              <w:t>55000</w:t>
            </w:r>
          </w:p>
        </w:tc>
        <w:tc>
          <w:tcPr>
            <w:tcW w:w="1752" w:type="dxa"/>
            <w:vAlign w:val="center"/>
          </w:tcPr>
          <w:p w14:paraId="2ED9221E" w14:textId="77777777" w:rsidR="00A24279" w:rsidRDefault="0085387D">
            <w:r>
              <w:rPr>
                <w:sz w:val="14"/>
              </w:rPr>
              <w:t>2024-04-05</w:t>
            </w:r>
          </w:p>
        </w:tc>
      </w:tr>
      <w:tr w:rsidR="00A24279" w14:paraId="2BA62673" w14:textId="77777777">
        <w:trPr>
          <w:jc w:val="center"/>
        </w:trPr>
        <w:tc>
          <w:tcPr>
            <w:tcW w:w="1752" w:type="dxa"/>
            <w:vAlign w:val="center"/>
          </w:tcPr>
          <w:p w14:paraId="775E16DD" w14:textId="77777777" w:rsidR="00A24279" w:rsidRDefault="0085387D">
            <w:r>
              <w:rPr>
                <w:sz w:val="14"/>
              </w:rPr>
              <w:t>103</w:t>
            </w:r>
          </w:p>
        </w:tc>
        <w:tc>
          <w:tcPr>
            <w:tcW w:w="1752" w:type="dxa"/>
            <w:vAlign w:val="center"/>
          </w:tcPr>
          <w:p w14:paraId="6FA01F7B" w14:textId="77777777" w:rsidR="00A24279" w:rsidRDefault="0085387D">
            <w:r>
              <w:rPr>
                <w:sz w:val="14"/>
              </w:rPr>
              <w:t>3</w:t>
            </w:r>
          </w:p>
        </w:tc>
        <w:tc>
          <w:tcPr>
            <w:tcW w:w="1752" w:type="dxa"/>
            <w:vAlign w:val="center"/>
          </w:tcPr>
          <w:p w14:paraId="6CE4B3FB" w14:textId="77777777" w:rsidR="00A24279" w:rsidRDefault="0085387D">
            <w:r>
              <w:rPr>
                <w:sz w:val="14"/>
              </w:rPr>
              <w:t>2</w:t>
            </w:r>
          </w:p>
        </w:tc>
        <w:tc>
          <w:tcPr>
            <w:tcW w:w="1752" w:type="dxa"/>
            <w:vAlign w:val="center"/>
          </w:tcPr>
          <w:p w14:paraId="1CD99F98" w14:textId="77777777" w:rsidR="00A24279" w:rsidRDefault="0085387D">
            <w:r>
              <w:rPr>
                <w:sz w:val="14"/>
              </w:rPr>
              <w:t>Current</w:t>
            </w:r>
          </w:p>
        </w:tc>
        <w:tc>
          <w:tcPr>
            <w:tcW w:w="1752" w:type="dxa"/>
            <w:vAlign w:val="center"/>
          </w:tcPr>
          <w:p w14:paraId="63CC43FD" w14:textId="77777777" w:rsidR="00A24279" w:rsidRDefault="0085387D">
            <w:r>
              <w:rPr>
                <w:sz w:val="14"/>
              </w:rPr>
              <w:t>45000</w:t>
            </w:r>
          </w:p>
        </w:tc>
        <w:tc>
          <w:tcPr>
            <w:tcW w:w="1752" w:type="dxa"/>
            <w:vAlign w:val="center"/>
          </w:tcPr>
          <w:p w14:paraId="2E591C79" w14:textId="77777777" w:rsidR="00A24279" w:rsidRDefault="0085387D">
            <w:r>
              <w:rPr>
                <w:sz w:val="14"/>
              </w:rPr>
              <w:t>2024-02-12</w:t>
            </w:r>
          </w:p>
        </w:tc>
      </w:tr>
      <w:tr w:rsidR="00A24279" w14:paraId="7FBF3C85" w14:textId="77777777">
        <w:trPr>
          <w:jc w:val="center"/>
        </w:trPr>
        <w:tc>
          <w:tcPr>
            <w:tcW w:w="1752" w:type="dxa"/>
            <w:vAlign w:val="center"/>
          </w:tcPr>
          <w:p w14:paraId="201DD11D" w14:textId="77777777" w:rsidR="00A24279" w:rsidRDefault="0085387D">
            <w:r>
              <w:rPr>
                <w:sz w:val="14"/>
              </w:rPr>
              <w:t>107</w:t>
            </w:r>
          </w:p>
        </w:tc>
        <w:tc>
          <w:tcPr>
            <w:tcW w:w="1752" w:type="dxa"/>
            <w:vAlign w:val="center"/>
          </w:tcPr>
          <w:p w14:paraId="32EBF604" w14:textId="77777777" w:rsidR="00A24279" w:rsidRDefault="0085387D">
            <w:r>
              <w:rPr>
                <w:sz w:val="14"/>
              </w:rPr>
              <w:t>7</w:t>
            </w:r>
          </w:p>
        </w:tc>
        <w:tc>
          <w:tcPr>
            <w:tcW w:w="1752" w:type="dxa"/>
            <w:vAlign w:val="center"/>
          </w:tcPr>
          <w:p w14:paraId="2149BEF0" w14:textId="77777777" w:rsidR="00A24279" w:rsidRDefault="0085387D">
            <w:r>
              <w:rPr>
                <w:sz w:val="14"/>
              </w:rPr>
              <w:t>3</w:t>
            </w:r>
          </w:p>
        </w:tc>
        <w:tc>
          <w:tcPr>
            <w:tcW w:w="1752" w:type="dxa"/>
            <w:vAlign w:val="center"/>
          </w:tcPr>
          <w:p w14:paraId="252EBB9B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1752" w:type="dxa"/>
            <w:vAlign w:val="center"/>
          </w:tcPr>
          <w:p w14:paraId="0CDFE88D" w14:textId="77777777" w:rsidR="00A24279" w:rsidRDefault="0085387D">
            <w:r>
              <w:rPr>
                <w:sz w:val="14"/>
              </w:rPr>
              <w:t>35000</w:t>
            </w:r>
          </w:p>
        </w:tc>
        <w:tc>
          <w:tcPr>
            <w:tcW w:w="1752" w:type="dxa"/>
            <w:vAlign w:val="center"/>
          </w:tcPr>
          <w:p w14:paraId="04E92864" w14:textId="77777777" w:rsidR="00A24279" w:rsidRDefault="0085387D">
            <w:r>
              <w:rPr>
                <w:sz w:val="14"/>
              </w:rPr>
              <w:t>2025-01-10</w:t>
            </w:r>
          </w:p>
        </w:tc>
      </w:tr>
    </w:tbl>
    <w:p w14:paraId="6681C35C" w14:textId="77777777" w:rsidR="00A24279" w:rsidRDefault="00A24279"/>
    <w:p w14:paraId="1B3082CE" w14:textId="77777777" w:rsidR="00A24279" w:rsidRDefault="0085387D">
      <w:pPr>
        <w:pStyle w:val="Heading2"/>
      </w:pPr>
      <w:r>
        <w:t>Query 10: Find the total number of customers in the bank.</w:t>
      </w:r>
    </w:p>
    <w:p w14:paraId="2F16DF45" w14:textId="77777777" w:rsidR="00A24279" w:rsidRDefault="0085387D">
      <w:r>
        <w:rPr>
          <w:b/>
        </w:rPr>
        <w:t>SQL Query:</w:t>
      </w:r>
    </w:p>
    <w:p w14:paraId="1B802A04" w14:textId="77777777" w:rsidR="00A24279" w:rsidRDefault="0085387D">
      <w:r>
        <w:rPr>
          <w:rFonts w:ascii="Consolas" w:hAnsi="Consolas"/>
          <w:sz w:val="16"/>
        </w:rPr>
        <w:t>SELECT COUNT(*) AS total_customers</w:t>
      </w:r>
      <w:r>
        <w:rPr>
          <w:rFonts w:ascii="Consolas" w:hAnsi="Consolas"/>
          <w:sz w:val="16"/>
        </w:rPr>
        <w:br/>
        <w:t>FROM Customers;</w:t>
      </w:r>
    </w:p>
    <w:p w14:paraId="1ED8AE07" w14:textId="77777777" w:rsidR="00A24279" w:rsidRDefault="0085387D">
      <w:r>
        <w:rPr>
          <w:b/>
        </w:rPr>
        <w:t>Output (1 row):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02"/>
      </w:tblGrid>
      <w:tr w:rsidR="00A24279" w14:paraId="7D1A245D" w14:textId="77777777">
        <w:trPr>
          <w:jc w:val="center"/>
        </w:trPr>
        <w:tc>
          <w:tcPr>
            <w:tcW w:w="10512" w:type="dxa"/>
            <w:vAlign w:val="center"/>
          </w:tcPr>
          <w:p w14:paraId="7998FC76" w14:textId="77777777" w:rsidR="00A24279" w:rsidRDefault="0085387D">
            <w:r>
              <w:rPr>
                <w:b/>
                <w:sz w:val="14"/>
              </w:rPr>
              <w:t>total_customers</w:t>
            </w:r>
          </w:p>
        </w:tc>
      </w:tr>
      <w:tr w:rsidR="00A24279" w14:paraId="541FE336" w14:textId="77777777">
        <w:trPr>
          <w:jc w:val="center"/>
        </w:trPr>
        <w:tc>
          <w:tcPr>
            <w:tcW w:w="10512" w:type="dxa"/>
            <w:vAlign w:val="center"/>
          </w:tcPr>
          <w:p w14:paraId="6EF1FA65" w14:textId="77777777" w:rsidR="00A24279" w:rsidRDefault="0085387D">
            <w:r>
              <w:rPr>
                <w:sz w:val="14"/>
              </w:rPr>
              <w:t>8</w:t>
            </w:r>
          </w:p>
        </w:tc>
      </w:tr>
    </w:tbl>
    <w:p w14:paraId="665C6575" w14:textId="77777777" w:rsidR="00A24279" w:rsidRDefault="00A24279"/>
    <w:p w14:paraId="01AD275A" w14:textId="77777777" w:rsidR="00A24279" w:rsidRDefault="0085387D">
      <w:pPr>
        <w:pStyle w:val="Heading2"/>
      </w:pPr>
      <w:r>
        <w:t>Query 11: Find the total balance of all accounts.</w:t>
      </w:r>
    </w:p>
    <w:p w14:paraId="6ACB661C" w14:textId="77777777" w:rsidR="00A24279" w:rsidRDefault="0085387D">
      <w:r>
        <w:rPr>
          <w:b/>
        </w:rPr>
        <w:t>SQL Query:</w:t>
      </w:r>
    </w:p>
    <w:p w14:paraId="181925C8" w14:textId="77777777" w:rsidR="00A24279" w:rsidRDefault="0085387D">
      <w:r>
        <w:rPr>
          <w:rFonts w:ascii="Consolas" w:hAnsi="Consolas"/>
          <w:sz w:val="16"/>
        </w:rPr>
        <w:t>SELECT SUM(balance) AS total_balance</w:t>
      </w:r>
      <w:r>
        <w:rPr>
          <w:rFonts w:ascii="Consolas" w:hAnsi="Consolas"/>
          <w:sz w:val="16"/>
        </w:rPr>
        <w:br/>
        <w:t>FROM Accounts;</w:t>
      </w:r>
    </w:p>
    <w:p w14:paraId="17CB198A" w14:textId="77777777" w:rsidR="00A24279" w:rsidRDefault="0085387D">
      <w:r>
        <w:rPr>
          <w:b/>
        </w:rPr>
        <w:t>Output (1 row):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02"/>
      </w:tblGrid>
      <w:tr w:rsidR="00A24279" w14:paraId="31FAABD2" w14:textId="77777777">
        <w:trPr>
          <w:jc w:val="center"/>
        </w:trPr>
        <w:tc>
          <w:tcPr>
            <w:tcW w:w="10512" w:type="dxa"/>
            <w:vAlign w:val="center"/>
          </w:tcPr>
          <w:p w14:paraId="659F793B" w14:textId="77777777" w:rsidR="00A24279" w:rsidRDefault="0085387D">
            <w:r>
              <w:rPr>
                <w:b/>
                <w:sz w:val="14"/>
              </w:rPr>
              <w:t>total_balance</w:t>
            </w:r>
          </w:p>
        </w:tc>
      </w:tr>
      <w:tr w:rsidR="00A24279" w14:paraId="6CF763BE" w14:textId="77777777">
        <w:trPr>
          <w:jc w:val="center"/>
        </w:trPr>
        <w:tc>
          <w:tcPr>
            <w:tcW w:w="10512" w:type="dxa"/>
            <w:vAlign w:val="center"/>
          </w:tcPr>
          <w:p w14:paraId="789E5387" w14:textId="77777777" w:rsidR="00A24279" w:rsidRDefault="0085387D">
            <w:r>
              <w:rPr>
                <w:sz w:val="14"/>
              </w:rPr>
              <w:t>569000</w:t>
            </w:r>
          </w:p>
        </w:tc>
      </w:tr>
    </w:tbl>
    <w:p w14:paraId="69BA5A0B" w14:textId="77777777" w:rsidR="00A24279" w:rsidRDefault="00A24279"/>
    <w:p w14:paraId="2D1D5919" w14:textId="77777777" w:rsidR="00A24279" w:rsidRDefault="0085387D">
      <w:pPr>
        <w:pStyle w:val="Heading2"/>
      </w:pPr>
      <w:r>
        <w:lastRenderedPageBreak/>
        <w:t>Query 12: Find the average account balance.</w:t>
      </w:r>
    </w:p>
    <w:p w14:paraId="59EFECA5" w14:textId="77777777" w:rsidR="00A24279" w:rsidRDefault="0085387D">
      <w:r>
        <w:rPr>
          <w:b/>
        </w:rPr>
        <w:t>SQL Query:</w:t>
      </w:r>
    </w:p>
    <w:p w14:paraId="64566A9A" w14:textId="77777777" w:rsidR="00A24279" w:rsidRDefault="0085387D">
      <w:r>
        <w:rPr>
          <w:rFonts w:ascii="Consolas" w:hAnsi="Consolas"/>
          <w:sz w:val="16"/>
        </w:rPr>
        <w:t>SELECT ROUND(AVG(balance), 2) AS average_balance</w:t>
      </w:r>
      <w:r>
        <w:rPr>
          <w:rFonts w:ascii="Consolas" w:hAnsi="Consolas"/>
          <w:sz w:val="16"/>
        </w:rPr>
        <w:br/>
        <w:t>FROM Accounts;</w:t>
      </w:r>
    </w:p>
    <w:p w14:paraId="62448F07" w14:textId="77777777" w:rsidR="00A24279" w:rsidRDefault="0085387D">
      <w:r>
        <w:rPr>
          <w:b/>
        </w:rPr>
        <w:t>Output (1 row):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02"/>
      </w:tblGrid>
      <w:tr w:rsidR="00A24279" w14:paraId="78C13318" w14:textId="77777777">
        <w:trPr>
          <w:jc w:val="center"/>
        </w:trPr>
        <w:tc>
          <w:tcPr>
            <w:tcW w:w="10512" w:type="dxa"/>
            <w:vAlign w:val="center"/>
          </w:tcPr>
          <w:p w14:paraId="7B2FEDC2" w14:textId="77777777" w:rsidR="00A24279" w:rsidRDefault="0085387D">
            <w:r>
              <w:rPr>
                <w:b/>
                <w:sz w:val="14"/>
              </w:rPr>
              <w:t>average_balance</w:t>
            </w:r>
          </w:p>
        </w:tc>
      </w:tr>
      <w:tr w:rsidR="00A24279" w14:paraId="64D2017B" w14:textId="77777777">
        <w:trPr>
          <w:jc w:val="center"/>
        </w:trPr>
        <w:tc>
          <w:tcPr>
            <w:tcW w:w="10512" w:type="dxa"/>
            <w:vAlign w:val="center"/>
          </w:tcPr>
          <w:p w14:paraId="26D2173B" w14:textId="77777777" w:rsidR="00A24279" w:rsidRDefault="0085387D">
            <w:r>
              <w:rPr>
                <w:sz w:val="14"/>
              </w:rPr>
              <w:t>71125</w:t>
            </w:r>
          </w:p>
        </w:tc>
      </w:tr>
    </w:tbl>
    <w:p w14:paraId="678FBDB9" w14:textId="77777777" w:rsidR="00A24279" w:rsidRDefault="00A24279"/>
    <w:p w14:paraId="106E4D95" w14:textId="77777777" w:rsidR="00A24279" w:rsidRDefault="0085387D">
      <w:pPr>
        <w:pStyle w:val="Heading2"/>
      </w:pPr>
      <w:r>
        <w:t>Query 13: Find the highest and lowest account balance.</w:t>
      </w:r>
    </w:p>
    <w:p w14:paraId="72A30BC4" w14:textId="77777777" w:rsidR="00A24279" w:rsidRDefault="0085387D">
      <w:r>
        <w:rPr>
          <w:b/>
        </w:rPr>
        <w:t>SQL Query:</w:t>
      </w:r>
    </w:p>
    <w:p w14:paraId="740758B5" w14:textId="77777777" w:rsidR="00A24279" w:rsidRDefault="0085387D">
      <w:r>
        <w:rPr>
          <w:rFonts w:ascii="Consolas" w:hAnsi="Consolas"/>
          <w:sz w:val="16"/>
        </w:rPr>
        <w:t>SELECT MAX(balance) AS highest_balance,</w:t>
      </w:r>
      <w:r>
        <w:rPr>
          <w:rFonts w:ascii="Consolas" w:hAnsi="Consolas"/>
          <w:sz w:val="16"/>
        </w:rPr>
        <w:br/>
        <w:t xml:space="preserve">       MIN(balance) AS lowest_balance</w:t>
      </w:r>
      <w:r>
        <w:rPr>
          <w:rFonts w:ascii="Consolas" w:hAnsi="Consolas"/>
          <w:sz w:val="16"/>
        </w:rPr>
        <w:br/>
        <w:t>FROM Accounts;</w:t>
      </w:r>
    </w:p>
    <w:p w14:paraId="58E3175B" w14:textId="77777777" w:rsidR="00A24279" w:rsidRDefault="0085387D">
      <w:r>
        <w:rPr>
          <w:b/>
        </w:rPr>
        <w:t>Output (1 row):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A24279" w14:paraId="0C2703A8" w14:textId="77777777">
        <w:trPr>
          <w:jc w:val="center"/>
        </w:trPr>
        <w:tc>
          <w:tcPr>
            <w:tcW w:w="5256" w:type="dxa"/>
            <w:vAlign w:val="center"/>
          </w:tcPr>
          <w:p w14:paraId="1B03E4CA" w14:textId="77777777" w:rsidR="00A24279" w:rsidRDefault="0085387D">
            <w:r>
              <w:rPr>
                <w:b/>
                <w:sz w:val="14"/>
              </w:rPr>
              <w:t>highest_balance</w:t>
            </w:r>
          </w:p>
        </w:tc>
        <w:tc>
          <w:tcPr>
            <w:tcW w:w="5256" w:type="dxa"/>
            <w:vAlign w:val="center"/>
          </w:tcPr>
          <w:p w14:paraId="7F6CCDFB" w14:textId="77777777" w:rsidR="00A24279" w:rsidRDefault="0085387D">
            <w:r>
              <w:rPr>
                <w:b/>
                <w:sz w:val="14"/>
              </w:rPr>
              <w:t>lowest_balance</w:t>
            </w:r>
          </w:p>
        </w:tc>
      </w:tr>
      <w:tr w:rsidR="00A24279" w14:paraId="69C71ABB" w14:textId="77777777">
        <w:trPr>
          <w:jc w:val="center"/>
        </w:trPr>
        <w:tc>
          <w:tcPr>
            <w:tcW w:w="5256" w:type="dxa"/>
            <w:vAlign w:val="center"/>
          </w:tcPr>
          <w:p w14:paraId="4FC4060B" w14:textId="77777777" w:rsidR="00A24279" w:rsidRDefault="0085387D">
            <w:r>
              <w:rPr>
                <w:sz w:val="14"/>
              </w:rPr>
              <w:t>120000</w:t>
            </w:r>
          </w:p>
        </w:tc>
        <w:tc>
          <w:tcPr>
            <w:tcW w:w="5256" w:type="dxa"/>
            <w:vAlign w:val="center"/>
          </w:tcPr>
          <w:p w14:paraId="2E28AED0" w14:textId="77777777" w:rsidR="00A24279" w:rsidRDefault="0085387D">
            <w:r>
              <w:rPr>
                <w:sz w:val="14"/>
              </w:rPr>
              <w:t>35000</w:t>
            </w:r>
          </w:p>
        </w:tc>
      </w:tr>
    </w:tbl>
    <w:p w14:paraId="1659687B" w14:textId="77777777" w:rsidR="00A24279" w:rsidRDefault="00A24279"/>
    <w:p w14:paraId="7F09E36A" w14:textId="77777777" w:rsidR="00A24279" w:rsidRDefault="0085387D">
      <w:pPr>
        <w:pStyle w:val="Heading2"/>
      </w:pPr>
      <w:r>
        <w:t>Query 14: Display the number of accounts for each account_type.</w:t>
      </w:r>
    </w:p>
    <w:p w14:paraId="39664435" w14:textId="77777777" w:rsidR="00A24279" w:rsidRDefault="0085387D">
      <w:r>
        <w:rPr>
          <w:b/>
        </w:rPr>
        <w:t>SQL Query:</w:t>
      </w:r>
    </w:p>
    <w:p w14:paraId="235371E8" w14:textId="77777777" w:rsidR="00A24279" w:rsidRDefault="0085387D">
      <w:r>
        <w:rPr>
          <w:rFonts w:ascii="Consolas" w:hAnsi="Consolas"/>
          <w:sz w:val="16"/>
        </w:rPr>
        <w:t>SELECT account_type, COUNT(*) AS account_count</w:t>
      </w:r>
      <w:r>
        <w:rPr>
          <w:rFonts w:ascii="Consolas" w:hAnsi="Consolas"/>
          <w:sz w:val="16"/>
        </w:rPr>
        <w:br/>
        <w:t>FROM Accounts</w:t>
      </w:r>
      <w:r>
        <w:rPr>
          <w:rFonts w:ascii="Consolas" w:hAnsi="Consolas"/>
          <w:sz w:val="16"/>
        </w:rPr>
        <w:br/>
        <w:t>GROUP BY account_type;</w:t>
      </w:r>
    </w:p>
    <w:p w14:paraId="5345A427" w14:textId="77777777" w:rsidR="00A24279" w:rsidRDefault="0085387D">
      <w:r>
        <w:rPr>
          <w:b/>
        </w:rPr>
        <w:t>Output (2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A24279" w14:paraId="300DA85A" w14:textId="77777777">
        <w:trPr>
          <w:jc w:val="center"/>
        </w:trPr>
        <w:tc>
          <w:tcPr>
            <w:tcW w:w="5256" w:type="dxa"/>
            <w:vAlign w:val="center"/>
          </w:tcPr>
          <w:p w14:paraId="31B741F6" w14:textId="77777777" w:rsidR="00A24279" w:rsidRDefault="0085387D">
            <w:r>
              <w:rPr>
                <w:b/>
                <w:sz w:val="14"/>
              </w:rPr>
              <w:t>account_type</w:t>
            </w:r>
          </w:p>
        </w:tc>
        <w:tc>
          <w:tcPr>
            <w:tcW w:w="5256" w:type="dxa"/>
            <w:vAlign w:val="center"/>
          </w:tcPr>
          <w:p w14:paraId="5E6A5361" w14:textId="77777777" w:rsidR="00A24279" w:rsidRDefault="0085387D">
            <w:r>
              <w:rPr>
                <w:b/>
                <w:sz w:val="14"/>
              </w:rPr>
              <w:t>account_count</w:t>
            </w:r>
          </w:p>
        </w:tc>
      </w:tr>
      <w:tr w:rsidR="00A24279" w14:paraId="4D3B1FE8" w14:textId="77777777">
        <w:trPr>
          <w:jc w:val="center"/>
        </w:trPr>
        <w:tc>
          <w:tcPr>
            <w:tcW w:w="5256" w:type="dxa"/>
            <w:vAlign w:val="center"/>
          </w:tcPr>
          <w:p w14:paraId="17003EB1" w14:textId="77777777" w:rsidR="00A24279" w:rsidRDefault="0085387D">
            <w:r>
              <w:rPr>
                <w:sz w:val="14"/>
              </w:rPr>
              <w:t>Current</w:t>
            </w:r>
          </w:p>
        </w:tc>
        <w:tc>
          <w:tcPr>
            <w:tcW w:w="5256" w:type="dxa"/>
            <w:vAlign w:val="center"/>
          </w:tcPr>
          <w:p w14:paraId="7F71D667" w14:textId="77777777" w:rsidR="00A24279" w:rsidRDefault="0085387D">
            <w:r>
              <w:rPr>
                <w:sz w:val="14"/>
              </w:rPr>
              <w:t>3</w:t>
            </w:r>
          </w:p>
        </w:tc>
      </w:tr>
      <w:tr w:rsidR="00A24279" w14:paraId="467902C0" w14:textId="77777777">
        <w:trPr>
          <w:jc w:val="center"/>
        </w:trPr>
        <w:tc>
          <w:tcPr>
            <w:tcW w:w="5256" w:type="dxa"/>
            <w:vAlign w:val="center"/>
          </w:tcPr>
          <w:p w14:paraId="7043F619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5256" w:type="dxa"/>
            <w:vAlign w:val="center"/>
          </w:tcPr>
          <w:p w14:paraId="7A450FB8" w14:textId="77777777" w:rsidR="00A24279" w:rsidRDefault="0085387D">
            <w:r>
              <w:rPr>
                <w:sz w:val="14"/>
              </w:rPr>
              <w:t>5</w:t>
            </w:r>
          </w:p>
        </w:tc>
      </w:tr>
    </w:tbl>
    <w:p w14:paraId="2B6B51CC" w14:textId="77777777" w:rsidR="00A24279" w:rsidRDefault="00A24279"/>
    <w:p w14:paraId="4F2DD4FA" w14:textId="77777777" w:rsidR="00A24279" w:rsidRDefault="0085387D">
      <w:pPr>
        <w:pStyle w:val="Heading2"/>
      </w:pPr>
      <w:r>
        <w:t>Query 15: Display each account type and its total balance,</w:t>
      </w:r>
    </w:p>
    <w:p w14:paraId="2C505ACE" w14:textId="77777777" w:rsidR="00A24279" w:rsidRDefault="0085387D">
      <w:r>
        <w:rPr>
          <w:b/>
        </w:rPr>
        <w:t>SQL Query:</w:t>
      </w:r>
    </w:p>
    <w:p w14:paraId="21B85E77" w14:textId="77777777" w:rsidR="00A24279" w:rsidRDefault="0085387D">
      <w:r>
        <w:rPr>
          <w:rFonts w:ascii="Consolas" w:hAnsi="Consolas"/>
          <w:sz w:val="16"/>
        </w:rPr>
        <w:t>SELECT account_type, SUM(balance) AS total_balance</w:t>
      </w:r>
      <w:r>
        <w:rPr>
          <w:rFonts w:ascii="Consolas" w:hAnsi="Consolas"/>
          <w:sz w:val="16"/>
        </w:rPr>
        <w:br/>
        <w:t>FROM Accounts</w:t>
      </w:r>
      <w:r>
        <w:rPr>
          <w:rFonts w:ascii="Consolas" w:hAnsi="Consolas"/>
          <w:sz w:val="16"/>
        </w:rPr>
        <w:br/>
        <w:t>GROUP BY account_type</w:t>
      </w:r>
      <w:r>
        <w:rPr>
          <w:rFonts w:ascii="Consolas" w:hAnsi="Consolas"/>
          <w:sz w:val="16"/>
        </w:rPr>
        <w:br/>
        <w:t>HAVING SUM(balance) &gt; 80000;</w:t>
      </w:r>
    </w:p>
    <w:p w14:paraId="390CB59A" w14:textId="77777777" w:rsidR="00A24279" w:rsidRDefault="0085387D">
      <w:r>
        <w:rPr>
          <w:b/>
        </w:rPr>
        <w:t>Output (2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A24279" w14:paraId="0685DFCB" w14:textId="77777777">
        <w:trPr>
          <w:jc w:val="center"/>
        </w:trPr>
        <w:tc>
          <w:tcPr>
            <w:tcW w:w="5256" w:type="dxa"/>
            <w:vAlign w:val="center"/>
          </w:tcPr>
          <w:p w14:paraId="379F9B87" w14:textId="77777777" w:rsidR="00A24279" w:rsidRDefault="0085387D">
            <w:r>
              <w:rPr>
                <w:b/>
                <w:sz w:val="14"/>
              </w:rPr>
              <w:t>account_type</w:t>
            </w:r>
          </w:p>
        </w:tc>
        <w:tc>
          <w:tcPr>
            <w:tcW w:w="5256" w:type="dxa"/>
            <w:vAlign w:val="center"/>
          </w:tcPr>
          <w:p w14:paraId="011E67EF" w14:textId="77777777" w:rsidR="00A24279" w:rsidRDefault="0085387D">
            <w:r>
              <w:rPr>
                <w:b/>
                <w:sz w:val="14"/>
              </w:rPr>
              <w:t>total_balance</w:t>
            </w:r>
          </w:p>
        </w:tc>
      </w:tr>
      <w:tr w:rsidR="00A24279" w14:paraId="493A4450" w14:textId="77777777">
        <w:trPr>
          <w:jc w:val="center"/>
        </w:trPr>
        <w:tc>
          <w:tcPr>
            <w:tcW w:w="5256" w:type="dxa"/>
            <w:vAlign w:val="center"/>
          </w:tcPr>
          <w:p w14:paraId="58E7296A" w14:textId="77777777" w:rsidR="00A24279" w:rsidRDefault="0085387D">
            <w:r>
              <w:rPr>
                <w:sz w:val="14"/>
              </w:rPr>
              <w:t>Current</w:t>
            </w:r>
          </w:p>
        </w:tc>
        <w:tc>
          <w:tcPr>
            <w:tcW w:w="5256" w:type="dxa"/>
            <w:vAlign w:val="center"/>
          </w:tcPr>
          <w:p w14:paraId="372CB576" w14:textId="77777777" w:rsidR="00A24279" w:rsidRDefault="0085387D">
            <w:r>
              <w:rPr>
                <w:sz w:val="14"/>
              </w:rPr>
              <w:t>172000</w:t>
            </w:r>
          </w:p>
        </w:tc>
      </w:tr>
      <w:tr w:rsidR="00A24279" w14:paraId="1C9E858A" w14:textId="77777777">
        <w:trPr>
          <w:jc w:val="center"/>
        </w:trPr>
        <w:tc>
          <w:tcPr>
            <w:tcW w:w="5256" w:type="dxa"/>
            <w:vAlign w:val="center"/>
          </w:tcPr>
          <w:p w14:paraId="5B5B7FBC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5256" w:type="dxa"/>
            <w:vAlign w:val="center"/>
          </w:tcPr>
          <w:p w14:paraId="604044DC" w14:textId="77777777" w:rsidR="00A24279" w:rsidRDefault="0085387D">
            <w:r>
              <w:rPr>
                <w:sz w:val="14"/>
              </w:rPr>
              <w:t>397000</w:t>
            </w:r>
          </w:p>
        </w:tc>
      </w:tr>
    </w:tbl>
    <w:p w14:paraId="0875BBE7" w14:textId="77777777" w:rsidR="00A24279" w:rsidRDefault="00A24279"/>
    <w:p w14:paraId="27B64C4F" w14:textId="77777777" w:rsidR="00A24279" w:rsidRDefault="0085387D">
      <w:pPr>
        <w:pStyle w:val="Heading2"/>
      </w:pPr>
      <w:r>
        <w:t>Query 16: Display customer name, account ID, account type, and balance.</w:t>
      </w:r>
    </w:p>
    <w:p w14:paraId="179A3FCE" w14:textId="77777777" w:rsidR="00A24279" w:rsidRDefault="0085387D">
      <w:r>
        <w:rPr>
          <w:b/>
        </w:rPr>
        <w:t>SQL Query:</w:t>
      </w:r>
    </w:p>
    <w:p w14:paraId="138E71CB" w14:textId="77777777" w:rsidR="00A24279" w:rsidRDefault="0085387D">
      <w:r>
        <w:rPr>
          <w:rFonts w:ascii="Consolas" w:hAnsi="Consolas"/>
          <w:sz w:val="16"/>
        </w:rPr>
        <w:t>SELECT c.customer_name, a.account_id, a.account_type, a.balance</w:t>
      </w:r>
      <w:r>
        <w:rPr>
          <w:rFonts w:ascii="Consolas" w:hAnsi="Consolas"/>
          <w:sz w:val="16"/>
        </w:rPr>
        <w:br/>
        <w:t>FROM Customers c</w:t>
      </w:r>
      <w:r>
        <w:rPr>
          <w:rFonts w:ascii="Consolas" w:hAnsi="Consolas"/>
          <w:sz w:val="16"/>
        </w:rPr>
        <w:br/>
        <w:t>JOIN Accounts a ON c.customer_id = a.customer_id;</w:t>
      </w:r>
    </w:p>
    <w:p w14:paraId="5AB035D0" w14:textId="77777777" w:rsidR="00A24279" w:rsidRDefault="0085387D">
      <w:r>
        <w:rPr>
          <w:b/>
        </w:rPr>
        <w:t>Output (8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625"/>
        <w:gridCol w:w="2626"/>
        <w:gridCol w:w="2625"/>
      </w:tblGrid>
      <w:tr w:rsidR="00A24279" w14:paraId="6DCE35CC" w14:textId="77777777">
        <w:trPr>
          <w:jc w:val="center"/>
        </w:trPr>
        <w:tc>
          <w:tcPr>
            <w:tcW w:w="2628" w:type="dxa"/>
            <w:vAlign w:val="center"/>
          </w:tcPr>
          <w:p w14:paraId="350D47D3" w14:textId="77777777" w:rsidR="00A24279" w:rsidRDefault="0085387D">
            <w:r>
              <w:rPr>
                <w:b/>
                <w:sz w:val="14"/>
              </w:rPr>
              <w:lastRenderedPageBreak/>
              <w:t>customer_name</w:t>
            </w:r>
          </w:p>
        </w:tc>
        <w:tc>
          <w:tcPr>
            <w:tcW w:w="2628" w:type="dxa"/>
            <w:vAlign w:val="center"/>
          </w:tcPr>
          <w:p w14:paraId="59894CA2" w14:textId="77777777" w:rsidR="00A24279" w:rsidRDefault="0085387D">
            <w:r>
              <w:rPr>
                <w:b/>
                <w:sz w:val="14"/>
              </w:rPr>
              <w:t>account_id</w:t>
            </w:r>
          </w:p>
        </w:tc>
        <w:tc>
          <w:tcPr>
            <w:tcW w:w="2628" w:type="dxa"/>
            <w:vAlign w:val="center"/>
          </w:tcPr>
          <w:p w14:paraId="034DBAAC" w14:textId="77777777" w:rsidR="00A24279" w:rsidRDefault="0085387D">
            <w:r>
              <w:rPr>
                <w:b/>
                <w:sz w:val="14"/>
              </w:rPr>
              <w:t>account_type</w:t>
            </w:r>
          </w:p>
        </w:tc>
        <w:tc>
          <w:tcPr>
            <w:tcW w:w="2628" w:type="dxa"/>
            <w:vAlign w:val="center"/>
          </w:tcPr>
          <w:p w14:paraId="57FF0777" w14:textId="77777777" w:rsidR="00A24279" w:rsidRDefault="0085387D">
            <w:r>
              <w:rPr>
                <w:b/>
                <w:sz w:val="14"/>
              </w:rPr>
              <w:t>balance</w:t>
            </w:r>
          </w:p>
        </w:tc>
      </w:tr>
      <w:tr w:rsidR="00A24279" w14:paraId="564C1006" w14:textId="77777777">
        <w:trPr>
          <w:jc w:val="center"/>
        </w:trPr>
        <w:tc>
          <w:tcPr>
            <w:tcW w:w="2628" w:type="dxa"/>
            <w:vAlign w:val="center"/>
          </w:tcPr>
          <w:p w14:paraId="1AF2D497" w14:textId="77777777" w:rsidR="00A24279" w:rsidRDefault="0085387D">
            <w:r>
              <w:rPr>
                <w:sz w:val="14"/>
              </w:rPr>
              <w:t>Bhuvanesh</w:t>
            </w:r>
          </w:p>
        </w:tc>
        <w:tc>
          <w:tcPr>
            <w:tcW w:w="2628" w:type="dxa"/>
            <w:vAlign w:val="center"/>
          </w:tcPr>
          <w:p w14:paraId="70D25388" w14:textId="77777777" w:rsidR="00A24279" w:rsidRDefault="0085387D">
            <w:r>
              <w:rPr>
                <w:sz w:val="14"/>
              </w:rPr>
              <w:t>101</w:t>
            </w:r>
          </w:p>
        </w:tc>
        <w:tc>
          <w:tcPr>
            <w:tcW w:w="2628" w:type="dxa"/>
            <w:vAlign w:val="center"/>
          </w:tcPr>
          <w:p w14:paraId="4FDB8ED4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2628" w:type="dxa"/>
            <w:vAlign w:val="center"/>
          </w:tcPr>
          <w:p w14:paraId="35032FC3" w14:textId="77777777" w:rsidR="00A24279" w:rsidRDefault="0085387D">
            <w:r>
              <w:rPr>
                <w:sz w:val="14"/>
              </w:rPr>
              <w:t>65000</w:t>
            </w:r>
          </w:p>
        </w:tc>
      </w:tr>
      <w:tr w:rsidR="00A24279" w14:paraId="3C591722" w14:textId="77777777">
        <w:trPr>
          <w:jc w:val="center"/>
        </w:trPr>
        <w:tc>
          <w:tcPr>
            <w:tcW w:w="2628" w:type="dxa"/>
            <w:vAlign w:val="center"/>
          </w:tcPr>
          <w:p w14:paraId="3F0F9B42" w14:textId="77777777" w:rsidR="00A24279" w:rsidRDefault="0085387D">
            <w:r>
              <w:rPr>
                <w:sz w:val="14"/>
              </w:rPr>
              <w:t>Chani</w:t>
            </w:r>
          </w:p>
        </w:tc>
        <w:tc>
          <w:tcPr>
            <w:tcW w:w="2628" w:type="dxa"/>
            <w:vAlign w:val="center"/>
          </w:tcPr>
          <w:p w14:paraId="54C40E17" w14:textId="77777777" w:rsidR="00A24279" w:rsidRDefault="0085387D">
            <w:r>
              <w:rPr>
                <w:sz w:val="14"/>
              </w:rPr>
              <w:t>102</w:t>
            </w:r>
          </w:p>
        </w:tc>
        <w:tc>
          <w:tcPr>
            <w:tcW w:w="2628" w:type="dxa"/>
            <w:vAlign w:val="center"/>
          </w:tcPr>
          <w:p w14:paraId="005D5D67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2628" w:type="dxa"/>
            <w:vAlign w:val="center"/>
          </w:tcPr>
          <w:p w14:paraId="18D4F21E" w14:textId="77777777" w:rsidR="00A24279" w:rsidRDefault="0085387D">
            <w:r>
              <w:rPr>
                <w:sz w:val="14"/>
              </w:rPr>
              <w:t>82000</w:t>
            </w:r>
          </w:p>
        </w:tc>
      </w:tr>
      <w:tr w:rsidR="00A24279" w14:paraId="61C7D37C" w14:textId="77777777">
        <w:trPr>
          <w:jc w:val="center"/>
        </w:trPr>
        <w:tc>
          <w:tcPr>
            <w:tcW w:w="2628" w:type="dxa"/>
            <w:vAlign w:val="center"/>
          </w:tcPr>
          <w:p w14:paraId="40D937F8" w14:textId="77777777" w:rsidR="00A24279" w:rsidRDefault="0085387D">
            <w:r>
              <w:rPr>
                <w:sz w:val="14"/>
              </w:rPr>
              <w:t>Vikram</w:t>
            </w:r>
          </w:p>
        </w:tc>
        <w:tc>
          <w:tcPr>
            <w:tcW w:w="2628" w:type="dxa"/>
            <w:vAlign w:val="center"/>
          </w:tcPr>
          <w:p w14:paraId="6844EF1F" w14:textId="77777777" w:rsidR="00A24279" w:rsidRDefault="0085387D">
            <w:r>
              <w:rPr>
                <w:sz w:val="14"/>
              </w:rPr>
              <w:t>103</w:t>
            </w:r>
          </w:p>
        </w:tc>
        <w:tc>
          <w:tcPr>
            <w:tcW w:w="2628" w:type="dxa"/>
            <w:vAlign w:val="center"/>
          </w:tcPr>
          <w:p w14:paraId="379663C9" w14:textId="77777777" w:rsidR="00A24279" w:rsidRDefault="0085387D">
            <w:r>
              <w:rPr>
                <w:sz w:val="14"/>
              </w:rPr>
              <w:t>Current</w:t>
            </w:r>
          </w:p>
        </w:tc>
        <w:tc>
          <w:tcPr>
            <w:tcW w:w="2628" w:type="dxa"/>
            <w:vAlign w:val="center"/>
          </w:tcPr>
          <w:p w14:paraId="1F7EE299" w14:textId="77777777" w:rsidR="00A24279" w:rsidRDefault="0085387D">
            <w:r>
              <w:rPr>
                <w:sz w:val="14"/>
              </w:rPr>
              <w:t>45000</w:t>
            </w:r>
          </w:p>
        </w:tc>
      </w:tr>
      <w:tr w:rsidR="00A24279" w14:paraId="360E5964" w14:textId="77777777">
        <w:trPr>
          <w:jc w:val="center"/>
        </w:trPr>
        <w:tc>
          <w:tcPr>
            <w:tcW w:w="2628" w:type="dxa"/>
            <w:vAlign w:val="center"/>
          </w:tcPr>
          <w:p w14:paraId="4A0915F6" w14:textId="77777777" w:rsidR="00A24279" w:rsidRDefault="0085387D">
            <w:r>
              <w:rPr>
                <w:sz w:val="14"/>
              </w:rPr>
              <w:t>Anakin Skywaker</w:t>
            </w:r>
          </w:p>
        </w:tc>
        <w:tc>
          <w:tcPr>
            <w:tcW w:w="2628" w:type="dxa"/>
            <w:vAlign w:val="center"/>
          </w:tcPr>
          <w:p w14:paraId="599C5702" w14:textId="77777777" w:rsidR="00A24279" w:rsidRDefault="0085387D">
            <w:r>
              <w:rPr>
                <w:sz w:val="14"/>
              </w:rPr>
              <w:t>104</w:t>
            </w:r>
          </w:p>
        </w:tc>
        <w:tc>
          <w:tcPr>
            <w:tcW w:w="2628" w:type="dxa"/>
            <w:vAlign w:val="center"/>
          </w:tcPr>
          <w:p w14:paraId="5DC2BCFE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2628" w:type="dxa"/>
            <w:vAlign w:val="center"/>
          </w:tcPr>
          <w:p w14:paraId="12D9513D" w14:textId="77777777" w:rsidR="00A24279" w:rsidRDefault="0085387D">
            <w:r>
              <w:rPr>
                <w:sz w:val="14"/>
              </w:rPr>
              <w:t>120000</w:t>
            </w:r>
          </w:p>
        </w:tc>
      </w:tr>
      <w:tr w:rsidR="00A24279" w14:paraId="436998FE" w14:textId="77777777">
        <w:trPr>
          <w:jc w:val="center"/>
        </w:trPr>
        <w:tc>
          <w:tcPr>
            <w:tcW w:w="2628" w:type="dxa"/>
            <w:vAlign w:val="center"/>
          </w:tcPr>
          <w:p w14:paraId="5F882F10" w14:textId="77777777" w:rsidR="00A24279" w:rsidRDefault="0085387D">
            <w:r>
              <w:rPr>
                <w:sz w:val="14"/>
              </w:rPr>
              <w:t>Padma</w:t>
            </w:r>
          </w:p>
        </w:tc>
        <w:tc>
          <w:tcPr>
            <w:tcW w:w="2628" w:type="dxa"/>
            <w:vAlign w:val="center"/>
          </w:tcPr>
          <w:p w14:paraId="06825B92" w14:textId="77777777" w:rsidR="00A24279" w:rsidRDefault="0085387D">
            <w:r>
              <w:rPr>
                <w:sz w:val="14"/>
              </w:rPr>
              <w:t>105</w:t>
            </w:r>
          </w:p>
        </w:tc>
        <w:tc>
          <w:tcPr>
            <w:tcW w:w="2628" w:type="dxa"/>
            <w:vAlign w:val="center"/>
          </w:tcPr>
          <w:p w14:paraId="51FFB2F3" w14:textId="77777777" w:rsidR="00A24279" w:rsidRDefault="0085387D">
            <w:r>
              <w:rPr>
                <w:sz w:val="14"/>
              </w:rPr>
              <w:t>Current</w:t>
            </w:r>
          </w:p>
        </w:tc>
        <w:tc>
          <w:tcPr>
            <w:tcW w:w="2628" w:type="dxa"/>
            <w:vAlign w:val="center"/>
          </w:tcPr>
          <w:p w14:paraId="5980F5FC" w14:textId="77777777" w:rsidR="00A24279" w:rsidRDefault="0085387D">
            <w:r>
              <w:rPr>
                <w:sz w:val="14"/>
              </w:rPr>
              <w:t>55000</w:t>
            </w:r>
          </w:p>
        </w:tc>
      </w:tr>
      <w:tr w:rsidR="00A24279" w14:paraId="43FB7978" w14:textId="77777777">
        <w:trPr>
          <w:jc w:val="center"/>
        </w:trPr>
        <w:tc>
          <w:tcPr>
            <w:tcW w:w="2628" w:type="dxa"/>
            <w:vAlign w:val="center"/>
          </w:tcPr>
          <w:p w14:paraId="451F16F3" w14:textId="77777777" w:rsidR="00A24279" w:rsidRDefault="0085387D">
            <w:r>
              <w:rPr>
                <w:sz w:val="14"/>
              </w:rPr>
              <w:t>Paul Atreides</w:t>
            </w:r>
          </w:p>
        </w:tc>
        <w:tc>
          <w:tcPr>
            <w:tcW w:w="2628" w:type="dxa"/>
            <w:vAlign w:val="center"/>
          </w:tcPr>
          <w:p w14:paraId="54C0377A" w14:textId="77777777" w:rsidR="00A24279" w:rsidRDefault="0085387D">
            <w:r>
              <w:rPr>
                <w:sz w:val="14"/>
              </w:rPr>
              <w:t>106</w:t>
            </w:r>
          </w:p>
        </w:tc>
        <w:tc>
          <w:tcPr>
            <w:tcW w:w="2628" w:type="dxa"/>
            <w:vAlign w:val="center"/>
          </w:tcPr>
          <w:p w14:paraId="6D1D1CEF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2628" w:type="dxa"/>
            <w:vAlign w:val="center"/>
          </w:tcPr>
          <w:p w14:paraId="10EBDFF5" w14:textId="77777777" w:rsidR="00A24279" w:rsidRDefault="0085387D">
            <w:r>
              <w:rPr>
                <w:sz w:val="14"/>
              </w:rPr>
              <w:t>95000</w:t>
            </w:r>
          </w:p>
        </w:tc>
      </w:tr>
      <w:tr w:rsidR="00A24279" w14:paraId="560A74E8" w14:textId="77777777">
        <w:trPr>
          <w:jc w:val="center"/>
        </w:trPr>
        <w:tc>
          <w:tcPr>
            <w:tcW w:w="2628" w:type="dxa"/>
            <w:vAlign w:val="center"/>
          </w:tcPr>
          <w:p w14:paraId="216FC4AA" w14:textId="77777777" w:rsidR="00A24279" w:rsidRDefault="0085387D">
            <w:r>
              <w:rPr>
                <w:sz w:val="14"/>
              </w:rPr>
              <w:t>Obi Wan</w:t>
            </w:r>
          </w:p>
        </w:tc>
        <w:tc>
          <w:tcPr>
            <w:tcW w:w="2628" w:type="dxa"/>
            <w:vAlign w:val="center"/>
          </w:tcPr>
          <w:p w14:paraId="57D87FF4" w14:textId="77777777" w:rsidR="00A24279" w:rsidRDefault="0085387D">
            <w:r>
              <w:rPr>
                <w:sz w:val="14"/>
              </w:rPr>
              <w:t>107</w:t>
            </w:r>
          </w:p>
        </w:tc>
        <w:tc>
          <w:tcPr>
            <w:tcW w:w="2628" w:type="dxa"/>
            <w:vAlign w:val="center"/>
          </w:tcPr>
          <w:p w14:paraId="27B19772" w14:textId="77777777" w:rsidR="00A24279" w:rsidRDefault="0085387D">
            <w:r>
              <w:rPr>
                <w:sz w:val="14"/>
              </w:rPr>
              <w:t>Savings</w:t>
            </w:r>
          </w:p>
        </w:tc>
        <w:tc>
          <w:tcPr>
            <w:tcW w:w="2628" w:type="dxa"/>
            <w:vAlign w:val="center"/>
          </w:tcPr>
          <w:p w14:paraId="630BC827" w14:textId="77777777" w:rsidR="00A24279" w:rsidRDefault="0085387D">
            <w:r>
              <w:rPr>
                <w:sz w:val="14"/>
              </w:rPr>
              <w:t>35000</w:t>
            </w:r>
          </w:p>
        </w:tc>
      </w:tr>
      <w:tr w:rsidR="00A24279" w14:paraId="55CE9445" w14:textId="77777777">
        <w:trPr>
          <w:jc w:val="center"/>
        </w:trPr>
        <w:tc>
          <w:tcPr>
            <w:tcW w:w="2628" w:type="dxa"/>
            <w:vAlign w:val="center"/>
          </w:tcPr>
          <w:p w14:paraId="6A33C1F8" w14:textId="77777777" w:rsidR="00A24279" w:rsidRDefault="0085387D">
            <w:r>
              <w:rPr>
                <w:sz w:val="14"/>
              </w:rPr>
              <w:t>Dean Winchester</w:t>
            </w:r>
          </w:p>
        </w:tc>
        <w:tc>
          <w:tcPr>
            <w:tcW w:w="2628" w:type="dxa"/>
            <w:vAlign w:val="center"/>
          </w:tcPr>
          <w:p w14:paraId="5EA53131" w14:textId="77777777" w:rsidR="00A24279" w:rsidRDefault="0085387D">
            <w:r>
              <w:rPr>
                <w:sz w:val="14"/>
              </w:rPr>
              <w:t>108</w:t>
            </w:r>
          </w:p>
        </w:tc>
        <w:tc>
          <w:tcPr>
            <w:tcW w:w="2628" w:type="dxa"/>
            <w:vAlign w:val="center"/>
          </w:tcPr>
          <w:p w14:paraId="025D0670" w14:textId="77777777" w:rsidR="00A24279" w:rsidRDefault="0085387D">
            <w:r>
              <w:rPr>
                <w:sz w:val="14"/>
              </w:rPr>
              <w:t>Current</w:t>
            </w:r>
          </w:p>
        </w:tc>
        <w:tc>
          <w:tcPr>
            <w:tcW w:w="2628" w:type="dxa"/>
            <w:vAlign w:val="center"/>
          </w:tcPr>
          <w:p w14:paraId="45CC9DCD" w14:textId="77777777" w:rsidR="00A24279" w:rsidRDefault="0085387D">
            <w:r>
              <w:rPr>
                <w:sz w:val="14"/>
              </w:rPr>
              <w:t>72000</w:t>
            </w:r>
          </w:p>
        </w:tc>
      </w:tr>
    </w:tbl>
    <w:p w14:paraId="711B00E4" w14:textId="77777777" w:rsidR="00A24279" w:rsidRDefault="00A24279"/>
    <w:p w14:paraId="33FE2543" w14:textId="77777777" w:rsidR="00A24279" w:rsidRDefault="0085387D">
      <w:pPr>
        <w:pStyle w:val="Heading2"/>
      </w:pPr>
      <w:r>
        <w:t>Query 17: Display customer name, transaction ID, transaction amount,</w:t>
      </w:r>
    </w:p>
    <w:p w14:paraId="37E84DB0" w14:textId="77777777" w:rsidR="00A24279" w:rsidRDefault="0085387D">
      <w:r>
        <w:rPr>
          <w:b/>
        </w:rPr>
        <w:t>SQL Query:</w:t>
      </w:r>
    </w:p>
    <w:p w14:paraId="65F92450" w14:textId="77777777" w:rsidR="00A24279" w:rsidRDefault="0085387D">
      <w:r>
        <w:rPr>
          <w:rFonts w:ascii="Consolas" w:hAnsi="Consolas"/>
          <w:sz w:val="16"/>
        </w:rPr>
        <w:t>SELECT c.customer_name, t.transaction_id,</w:t>
      </w:r>
      <w:r>
        <w:rPr>
          <w:rFonts w:ascii="Consolas" w:hAnsi="Consolas"/>
          <w:sz w:val="16"/>
        </w:rPr>
        <w:br/>
        <w:t xml:space="preserve">       t.transaction_amount, t.transaction_type</w:t>
      </w:r>
      <w:r>
        <w:rPr>
          <w:rFonts w:ascii="Consolas" w:hAnsi="Consolas"/>
          <w:sz w:val="16"/>
        </w:rPr>
        <w:br/>
        <w:t>FROM Customers c</w:t>
      </w:r>
      <w:r>
        <w:rPr>
          <w:rFonts w:ascii="Consolas" w:hAnsi="Consolas"/>
          <w:sz w:val="16"/>
        </w:rPr>
        <w:br/>
        <w:t>JOIN Accounts a ON c.customer_id = a.customer_id</w:t>
      </w:r>
      <w:r>
        <w:rPr>
          <w:rFonts w:ascii="Consolas" w:hAnsi="Consolas"/>
          <w:sz w:val="16"/>
        </w:rPr>
        <w:br/>
        <w:t>JOIN Transactions t ON a.account_id = t.account_id;</w:t>
      </w:r>
    </w:p>
    <w:p w14:paraId="21F306ED" w14:textId="77777777" w:rsidR="00A24279" w:rsidRDefault="0085387D">
      <w:r>
        <w:rPr>
          <w:b/>
        </w:rPr>
        <w:t>Output (8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625"/>
        <w:gridCol w:w="2626"/>
        <w:gridCol w:w="2625"/>
      </w:tblGrid>
      <w:tr w:rsidR="00A24279" w14:paraId="4528CFDE" w14:textId="77777777">
        <w:trPr>
          <w:jc w:val="center"/>
        </w:trPr>
        <w:tc>
          <w:tcPr>
            <w:tcW w:w="2628" w:type="dxa"/>
            <w:vAlign w:val="center"/>
          </w:tcPr>
          <w:p w14:paraId="035D813A" w14:textId="77777777" w:rsidR="00A24279" w:rsidRDefault="0085387D">
            <w:r>
              <w:rPr>
                <w:b/>
                <w:sz w:val="14"/>
              </w:rPr>
              <w:t>customer_name</w:t>
            </w:r>
          </w:p>
        </w:tc>
        <w:tc>
          <w:tcPr>
            <w:tcW w:w="2628" w:type="dxa"/>
            <w:vAlign w:val="center"/>
          </w:tcPr>
          <w:p w14:paraId="35333A5B" w14:textId="77777777" w:rsidR="00A24279" w:rsidRDefault="0085387D">
            <w:r>
              <w:rPr>
                <w:b/>
                <w:sz w:val="14"/>
              </w:rPr>
              <w:t>transaction_id</w:t>
            </w:r>
          </w:p>
        </w:tc>
        <w:tc>
          <w:tcPr>
            <w:tcW w:w="2628" w:type="dxa"/>
            <w:vAlign w:val="center"/>
          </w:tcPr>
          <w:p w14:paraId="095275F3" w14:textId="77777777" w:rsidR="00A24279" w:rsidRDefault="0085387D">
            <w:r>
              <w:rPr>
                <w:b/>
                <w:sz w:val="14"/>
              </w:rPr>
              <w:t>transaction_amount</w:t>
            </w:r>
          </w:p>
        </w:tc>
        <w:tc>
          <w:tcPr>
            <w:tcW w:w="2628" w:type="dxa"/>
            <w:vAlign w:val="center"/>
          </w:tcPr>
          <w:p w14:paraId="3B83AA4B" w14:textId="77777777" w:rsidR="00A24279" w:rsidRDefault="0085387D">
            <w:r>
              <w:rPr>
                <w:b/>
                <w:sz w:val="14"/>
              </w:rPr>
              <w:t>transaction_type</w:t>
            </w:r>
          </w:p>
        </w:tc>
      </w:tr>
      <w:tr w:rsidR="00A24279" w14:paraId="3D6AF0E1" w14:textId="77777777">
        <w:trPr>
          <w:jc w:val="center"/>
        </w:trPr>
        <w:tc>
          <w:tcPr>
            <w:tcW w:w="2628" w:type="dxa"/>
            <w:vAlign w:val="center"/>
          </w:tcPr>
          <w:p w14:paraId="49BB6292" w14:textId="77777777" w:rsidR="00A24279" w:rsidRDefault="0085387D">
            <w:r>
              <w:rPr>
                <w:sz w:val="14"/>
              </w:rPr>
              <w:t>Bhuvanesh</w:t>
            </w:r>
          </w:p>
        </w:tc>
        <w:tc>
          <w:tcPr>
            <w:tcW w:w="2628" w:type="dxa"/>
            <w:vAlign w:val="center"/>
          </w:tcPr>
          <w:p w14:paraId="34C15C99" w14:textId="77777777" w:rsidR="00A24279" w:rsidRDefault="0085387D">
            <w:r>
              <w:rPr>
                <w:sz w:val="14"/>
              </w:rPr>
              <w:t>1001</w:t>
            </w:r>
          </w:p>
        </w:tc>
        <w:tc>
          <w:tcPr>
            <w:tcW w:w="2628" w:type="dxa"/>
            <w:vAlign w:val="center"/>
          </w:tcPr>
          <w:p w14:paraId="790A2016" w14:textId="77777777" w:rsidR="00A24279" w:rsidRDefault="0085387D">
            <w:r>
              <w:rPr>
                <w:sz w:val="14"/>
              </w:rPr>
              <w:t>10000</w:t>
            </w:r>
          </w:p>
        </w:tc>
        <w:tc>
          <w:tcPr>
            <w:tcW w:w="2628" w:type="dxa"/>
            <w:vAlign w:val="center"/>
          </w:tcPr>
          <w:p w14:paraId="147DE946" w14:textId="77777777" w:rsidR="00A24279" w:rsidRDefault="0085387D">
            <w:r>
              <w:rPr>
                <w:sz w:val="14"/>
              </w:rPr>
              <w:t>Credit</w:t>
            </w:r>
          </w:p>
        </w:tc>
      </w:tr>
      <w:tr w:rsidR="00A24279" w14:paraId="49D8731B" w14:textId="77777777">
        <w:trPr>
          <w:jc w:val="center"/>
        </w:trPr>
        <w:tc>
          <w:tcPr>
            <w:tcW w:w="2628" w:type="dxa"/>
            <w:vAlign w:val="center"/>
          </w:tcPr>
          <w:p w14:paraId="4AA7C865" w14:textId="77777777" w:rsidR="00A24279" w:rsidRDefault="0085387D">
            <w:r>
              <w:rPr>
                <w:sz w:val="14"/>
              </w:rPr>
              <w:t>Bhuvanesh</w:t>
            </w:r>
          </w:p>
        </w:tc>
        <w:tc>
          <w:tcPr>
            <w:tcW w:w="2628" w:type="dxa"/>
            <w:vAlign w:val="center"/>
          </w:tcPr>
          <w:p w14:paraId="21BFB0AC" w14:textId="77777777" w:rsidR="00A24279" w:rsidRDefault="0085387D">
            <w:r>
              <w:rPr>
                <w:sz w:val="14"/>
              </w:rPr>
              <w:t>1002</w:t>
            </w:r>
          </w:p>
        </w:tc>
        <w:tc>
          <w:tcPr>
            <w:tcW w:w="2628" w:type="dxa"/>
            <w:vAlign w:val="center"/>
          </w:tcPr>
          <w:p w14:paraId="51E97220" w14:textId="77777777" w:rsidR="00A24279" w:rsidRDefault="0085387D">
            <w:r>
              <w:rPr>
                <w:sz w:val="14"/>
              </w:rPr>
              <w:t>2500</w:t>
            </w:r>
          </w:p>
        </w:tc>
        <w:tc>
          <w:tcPr>
            <w:tcW w:w="2628" w:type="dxa"/>
            <w:vAlign w:val="center"/>
          </w:tcPr>
          <w:p w14:paraId="03CC25F2" w14:textId="77777777" w:rsidR="00A24279" w:rsidRDefault="0085387D">
            <w:r>
              <w:rPr>
                <w:sz w:val="14"/>
              </w:rPr>
              <w:t>Debit</w:t>
            </w:r>
          </w:p>
        </w:tc>
      </w:tr>
      <w:tr w:rsidR="00A24279" w14:paraId="7075695A" w14:textId="77777777">
        <w:trPr>
          <w:jc w:val="center"/>
        </w:trPr>
        <w:tc>
          <w:tcPr>
            <w:tcW w:w="2628" w:type="dxa"/>
            <w:vAlign w:val="center"/>
          </w:tcPr>
          <w:p w14:paraId="0FC4A382" w14:textId="77777777" w:rsidR="00A24279" w:rsidRDefault="0085387D">
            <w:r>
              <w:rPr>
                <w:sz w:val="14"/>
              </w:rPr>
              <w:t>Chani</w:t>
            </w:r>
          </w:p>
        </w:tc>
        <w:tc>
          <w:tcPr>
            <w:tcW w:w="2628" w:type="dxa"/>
            <w:vAlign w:val="center"/>
          </w:tcPr>
          <w:p w14:paraId="05C17DC2" w14:textId="77777777" w:rsidR="00A24279" w:rsidRDefault="0085387D">
            <w:r>
              <w:rPr>
                <w:sz w:val="14"/>
              </w:rPr>
              <w:t>1003</w:t>
            </w:r>
          </w:p>
        </w:tc>
        <w:tc>
          <w:tcPr>
            <w:tcW w:w="2628" w:type="dxa"/>
            <w:vAlign w:val="center"/>
          </w:tcPr>
          <w:p w14:paraId="6B02328C" w14:textId="77777777" w:rsidR="00A24279" w:rsidRDefault="0085387D">
            <w:r>
              <w:rPr>
                <w:sz w:val="14"/>
              </w:rPr>
              <w:t>15000</w:t>
            </w:r>
          </w:p>
        </w:tc>
        <w:tc>
          <w:tcPr>
            <w:tcW w:w="2628" w:type="dxa"/>
            <w:vAlign w:val="center"/>
          </w:tcPr>
          <w:p w14:paraId="4E5A121B" w14:textId="77777777" w:rsidR="00A24279" w:rsidRDefault="0085387D">
            <w:r>
              <w:rPr>
                <w:sz w:val="14"/>
              </w:rPr>
              <w:t>Credit</w:t>
            </w:r>
          </w:p>
        </w:tc>
      </w:tr>
      <w:tr w:rsidR="00A24279" w14:paraId="05F0E5F4" w14:textId="77777777">
        <w:trPr>
          <w:jc w:val="center"/>
        </w:trPr>
        <w:tc>
          <w:tcPr>
            <w:tcW w:w="2628" w:type="dxa"/>
            <w:vAlign w:val="center"/>
          </w:tcPr>
          <w:p w14:paraId="63578FD7" w14:textId="77777777" w:rsidR="00A24279" w:rsidRDefault="0085387D">
            <w:r>
              <w:rPr>
                <w:sz w:val="14"/>
              </w:rPr>
              <w:t>Vikram</w:t>
            </w:r>
          </w:p>
        </w:tc>
        <w:tc>
          <w:tcPr>
            <w:tcW w:w="2628" w:type="dxa"/>
            <w:vAlign w:val="center"/>
          </w:tcPr>
          <w:p w14:paraId="3136058C" w14:textId="77777777" w:rsidR="00A24279" w:rsidRDefault="0085387D">
            <w:r>
              <w:rPr>
                <w:sz w:val="14"/>
              </w:rPr>
              <w:t>1004</w:t>
            </w:r>
          </w:p>
        </w:tc>
        <w:tc>
          <w:tcPr>
            <w:tcW w:w="2628" w:type="dxa"/>
            <w:vAlign w:val="center"/>
          </w:tcPr>
          <w:p w14:paraId="007F888E" w14:textId="77777777" w:rsidR="00A24279" w:rsidRDefault="0085387D">
            <w:r>
              <w:rPr>
                <w:sz w:val="14"/>
              </w:rPr>
              <w:t>5000</w:t>
            </w:r>
          </w:p>
        </w:tc>
        <w:tc>
          <w:tcPr>
            <w:tcW w:w="2628" w:type="dxa"/>
            <w:vAlign w:val="center"/>
          </w:tcPr>
          <w:p w14:paraId="37A66802" w14:textId="77777777" w:rsidR="00A24279" w:rsidRDefault="0085387D">
            <w:r>
              <w:rPr>
                <w:sz w:val="14"/>
              </w:rPr>
              <w:t>Debit</w:t>
            </w:r>
          </w:p>
        </w:tc>
      </w:tr>
      <w:tr w:rsidR="00A24279" w14:paraId="3459F676" w14:textId="77777777">
        <w:trPr>
          <w:jc w:val="center"/>
        </w:trPr>
        <w:tc>
          <w:tcPr>
            <w:tcW w:w="2628" w:type="dxa"/>
            <w:vAlign w:val="center"/>
          </w:tcPr>
          <w:p w14:paraId="05B27CB0" w14:textId="77777777" w:rsidR="00A24279" w:rsidRDefault="0085387D">
            <w:r>
              <w:rPr>
                <w:sz w:val="14"/>
              </w:rPr>
              <w:t>Anakin Skywaker</w:t>
            </w:r>
          </w:p>
        </w:tc>
        <w:tc>
          <w:tcPr>
            <w:tcW w:w="2628" w:type="dxa"/>
            <w:vAlign w:val="center"/>
          </w:tcPr>
          <w:p w14:paraId="2B662483" w14:textId="77777777" w:rsidR="00A24279" w:rsidRDefault="0085387D">
            <w:r>
              <w:rPr>
                <w:sz w:val="14"/>
              </w:rPr>
              <w:t>1005</w:t>
            </w:r>
          </w:p>
        </w:tc>
        <w:tc>
          <w:tcPr>
            <w:tcW w:w="2628" w:type="dxa"/>
            <w:vAlign w:val="center"/>
          </w:tcPr>
          <w:p w14:paraId="08936E64" w14:textId="77777777" w:rsidR="00A24279" w:rsidRDefault="0085387D">
            <w:r>
              <w:rPr>
                <w:sz w:val="14"/>
              </w:rPr>
              <w:t>25000</w:t>
            </w:r>
          </w:p>
        </w:tc>
        <w:tc>
          <w:tcPr>
            <w:tcW w:w="2628" w:type="dxa"/>
            <w:vAlign w:val="center"/>
          </w:tcPr>
          <w:p w14:paraId="1AFE99AB" w14:textId="77777777" w:rsidR="00A24279" w:rsidRDefault="0085387D">
            <w:r>
              <w:rPr>
                <w:sz w:val="14"/>
              </w:rPr>
              <w:t>Credit</w:t>
            </w:r>
          </w:p>
        </w:tc>
      </w:tr>
      <w:tr w:rsidR="00A24279" w14:paraId="7AD9D41E" w14:textId="77777777">
        <w:trPr>
          <w:jc w:val="center"/>
        </w:trPr>
        <w:tc>
          <w:tcPr>
            <w:tcW w:w="2628" w:type="dxa"/>
            <w:vAlign w:val="center"/>
          </w:tcPr>
          <w:p w14:paraId="7A50CF53" w14:textId="77777777" w:rsidR="00A24279" w:rsidRDefault="0085387D">
            <w:r>
              <w:rPr>
                <w:sz w:val="14"/>
              </w:rPr>
              <w:t>Padma</w:t>
            </w:r>
          </w:p>
        </w:tc>
        <w:tc>
          <w:tcPr>
            <w:tcW w:w="2628" w:type="dxa"/>
            <w:vAlign w:val="center"/>
          </w:tcPr>
          <w:p w14:paraId="092EA7C7" w14:textId="77777777" w:rsidR="00A24279" w:rsidRDefault="0085387D">
            <w:r>
              <w:rPr>
                <w:sz w:val="14"/>
              </w:rPr>
              <w:t>1006</w:t>
            </w:r>
          </w:p>
        </w:tc>
        <w:tc>
          <w:tcPr>
            <w:tcW w:w="2628" w:type="dxa"/>
            <w:vAlign w:val="center"/>
          </w:tcPr>
          <w:p w14:paraId="5DE74440" w14:textId="77777777" w:rsidR="00A24279" w:rsidRDefault="0085387D">
            <w:r>
              <w:rPr>
                <w:sz w:val="14"/>
              </w:rPr>
              <w:t>8000</w:t>
            </w:r>
          </w:p>
        </w:tc>
        <w:tc>
          <w:tcPr>
            <w:tcW w:w="2628" w:type="dxa"/>
            <w:vAlign w:val="center"/>
          </w:tcPr>
          <w:p w14:paraId="0C32259E" w14:textId="77777777" w:rsidR="00A24279" w:rsidRDefault="0085387D">
            <w:r>
              <w:rPr>
                <w:sz w:val="14"/>
              </w:rPr>
              <w:t>Credit</w:t>
            </w:r>
          </w:p>
        </w:tc>
      </w:tr>
      <w:tr w:rsidR="00A24279" w14:paraId="11655851" w14:textId="77777777">
        <w:trPr>
          <w:jc w:val="center"/>
        </w:trPr>
        <w:tc>
          <w:tcPr>
            <w:tcW w:w="2628" w:type="dxa"/>
            <w:vAlign w:val="center"/>
          </w:tcPr>
          <w:p w14:paraId="11AB8C2C" w14:textId="77777777" w:rsidR="00A24279" w:rsidRDefault="0085387D">
            <w:r>
              <w:rPr>
                <w:sz w:val="14"/>
              </w:rPr>
              <w:t>Paul Atreides</w:t>
            </w:r>
          </w:p>
        </w:tc>
        <w:tc>
          <w:tcPr>
            <w:tcW w:w="2628" w:type="dxa"/>
            <w:vAlign w:val="center"/>
          </w:tcPr>
          <w:p w14:paraId="7D2D1E77" w14:textId="77777777" w:rsidR="00A24279" w:rsidRDefault="0085387D">
            <w:r>
              <w:rPr>
                <w:sz w:val="14"/>
              </w:rPr>
              <w:t>1007</w:t>
            </w:r>
          </w:p>
        </w:tc>
        <w:tc>
          <w:tcPr>
            <w:tcW w:w="2628" w:type="dxa"/>
            <w:vAlign w:val="center"/>
          </w:tcPr>
          <w:p w14:paraId="46F6BB0F" w14:textId="77777777" w:rsidR="00A24279" w:rsidRDefault="0085387D">
            <w:r>
              <w:rPr>
                <w:sz w:val="14"/>
              </w:rPr>
              <w:t>12000</w:t>
            </w:r>
          </w:p>
        </w:tc>
        <w:tc>
          <w:tcPr>
            <w:tcW w:w="2628" w:type="dxa"/>
            <w:vAlign w:val="center"/>
          </w:tcPr>
          <w:p w14:paraId="027303CC" w14:textId="77777777" w:rsidR="00A24279" w:rsidRDefault="0085387D">
            <w:r>
              <w:rPr>
                <w:sz w:val="14"/>
              </w:rPr>
              <w:t>Debit</w:t>
            </w:r>
          </w:p>
        </w:tc>
      </w:tr>
      <w:tr w:rsidR="00A24279" w14:paraId="302A867F" w14:textId="77777777">
        <w:trPr>
          <w:jc w:val="center"/>
        </w:trPr>
        <w:tc>
          <w:tcPr>
            <w:tcW w:w="2628" w:type="dxa"/>
            <w:vAlign w:val="center"/>
          </w:tcPr>
          <w:p w14:paraId="77F9DF89" w14:textId="77777777" w:rsidR="00A24279" w:rsidRDefault="0085387D">
            <w:r>
              <w:rPr>
                <w:sz w:val="14"/>
              </w:rPr>
              <w:t>Dean Winchester</w:t>
            </w:r>
          </w:p>
        </w:tc>
        <w:tc>
          <w:tcPr>
            <w:tcW w:w="2628" w:type="dxa"/>
            <w:vAlign w:val="center"/>
          </w:tcPr>
          <w:p w14:paraId="48017FE2" w14:textId="77777777" w:rsidR="00A24279" w:rsidRDefault="0085387D">
            <w:r>
              <w:rPr>
                <w:sz w:val="14"/>
              </w:rPr>
              <w:t>1008</w:t>
            </w:r>
          </w:p>
        </w:tc>
        <w:tc>
          <w:tcPr>
            <w:tcW w:w="2628" w:type="dxa"/>
            <w:vAlign w:val="center"/>
          </w:tcPr>
          <w:p w14:paraId="7C93D757" w14:textId="77777777" w:rsidR="00A24279" w:rsidRDefault="0085387D">
            <w:r>
              <w:rPr>
                <w:sz w:val="14"/>
              </w:rPr>
              <w:t>9000</w:t>
            </w:r>
          </w:p>
        </w:tc>
        <w:tc>
          <w:tcPr>
            <w:tcW w:w="2628" w:type="dxa"/>
            <w:vAlign w:val="center"/>
          </w:tcPr>
          <w:p w14:paraId="4EB9276E" w14:textId="77777777" w:rsidR="00A24279" w:rsidRDefault="0085387D">
            <w:r>
              <w:rPr>
                <w:sz w:val="14"/>
              </w:rPr>
              <w:t>Credit</w:t>
            </w:r>
          </w:p>
        </w:tc>
      </w:tr>
    </w:tbl>
    <w:p w14:paraId="6A768050" w14:textId="77777777" w:rsidR="00A24279" w:rsidRDefault="00A24279"/>
    <w:p w14:paraId="5F257685" w14:textId="77777777" w:rsidR="00A24279" w:rsidRDefault="0085387D">
      <w:pPr>
        <w:pStyle w:val="Heading2"/>
      </w:pPr>
      <w:r>
        <w:t>Query 18: Display customer name, loan type, loan amount, and interest rate.</w:t>
      </w:r>
    </w:p>
    <w:p w14:paraId="3B40B704" w14:textId="77777777" w:rsidR="00A24279" w:rsidRDefault="0085387D">
      <w:r>
        <w:rPr>
          <w:b/>
        </w:rPr>
        <w:t>SQL Query:</w:t>
      </w:r>
    </w:p>
    <w:p w14:paraId="3CB9E11B" w14:textId="77777777" w:rsidR="00A24279" w:rsidRDefault="0085387D">
      <w:r>
        <w:rPr>
          <w:rFonts w:ascii="Consolas" w:hAnsi="Consolas"/>
          <w:sz w:val="16"/>
        </w:rPr>
        <w:t>SELECT c.customer_name, l.loan_type,</w:t>
      </w:r>
      <w:r>
        <w:rPr>
          <w:rFonts w:ascii="Consolas" w:hAnsi="Consolas"/>
          <w:sz w:val="16"/>
        </w:rPr>
        <w:br/>
        <w:t xml:space="preserve">       l.loan_amount, l.interest_rate</w:t>
      </w:r>
      <w:r>
        <w:rPr>
          <w:rFonts w:ascii="Consolas" w:hAnsi="Consolas"/>
          <w:sz w:val="16"/>
        </w:rPr>
        <w:br/>
        <w:t>FROM Customers c</w:t>
      </w:r>
      <w:r>
        <w:rPr>
          <w:rFonts w:ascii="Consolas" w:hAnsi="Consolas"/>
          <w:sz w:val="16"/>
        </w:rPr>
        <w:br/>
        <w:t>JOIN Loans l ON c.customer_id = l.customer_id;</w:t>
      </w:r>
    </w:p>
    <w:p w14:paraId="41FD9BAE" w14:textId="77777777" w:rsidR="00A24279" w:rsidRDefault="0085387D">
      <w:r>
        <w:rPr>
          <w:b/>
        </w:rPr>
        <w:t>Output (4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625"/>
        <w:gridCol w:w="2626"/>
        <w:gridCol w:w="2625"/>
      </w:tblGrid>
      <w:tr w:rsidR="00A24279" w14:paraId="1E4E0255" w14:textId="77777777">
        <w:trPr>
          <w:jc w:val="center"/>
        </w:trPr>
        <w:tc>
          <w:tcPr>
            <w:tcW w:w="2628" w:type="dxa"/>
            <w:vAlign w:val="center"/>
          </w:tcPr>
          <w:p w14:paraId="394A3801" w14:textId="77777777" w:rsidR="00A24279" w:rsidRDefault="0085387D">
            <w:r>
              <w:rPr>
                <w:b/>
                <w:sz w:val="14"/>
              </w:rPr>
              <w:t>customer_name</w:t>
            </w:r>
          </w:p>
        </w:tc>
        <w:tc>
          <w:tcPr>
            <w:tcW w:w="2628" w:type="dxa"/>
            <w:vAlign w:val="center"/>
          </w:tcPr>
          <w:p w14:paraId="6F535760" w14:textId="77777777" w:rsidR="00A24279" w:rsidRDefault="0085387D">
            <w:r>
              <w:rPr>
                <w:b/>
                <w:sz w:val="14"/>
              </w:rPr>
              <w:t>loan_type</w:t>
            </w:r>
          </w:p>
        </w:tc>
        <w:tc>
          <w:tcPr>
            <w:tcW w:w="2628" w:type="dxa"/>
            <w:vAlign w:val="center"/>
          </w:tcPr>
          <w:p w14:paraId="6B4BF5FC" w14:textId="77777777" w:rsidR="00A24279" w:rsidRDefault="0085387D">
            <w:r>
              <w:rPr>
                <w:b/>
                <w:sz w:val="14"/>
              </w:rPr>
              <w:t>loan_amount</w:t>
            </w:r>
          </w:p>
        </w:tc>
        <w:tc>
          <w:tcPr>
            <w:tcW w:w="2628" w:type="dxa"/>
            <w:vAlign w:val="center"/>
          </w:tcPr>
          <w:p w14:paraId="5C28A4FA" w14:textId="77777777" w:rsidR="00A24279" w:rsidRDefault="0085387D">
            <w:r>
              <w:rPr>
                <w:b/>
                <w:sz w:val="14"/>
              </w:rPr>
              <w:t>interest_rate</w:t>
            </w:r>
          </w:p>
        </w:tc>
      </w:tr>
      <w:tr w:rsidR="00A24279" w14:paraId="71724069" w14:textId="77777777">
        <w:trPr>
          <w:jc w:val="center"/>
        </w:trPr>
        <w:tc>
          <w:tcPr>
            <w:tcW w:w="2628" w:type="dxa"/>
            <w:vAlign w:val="center"/>
          </w:tcPr>
          <w:p w14:paraId="31BC45DB" w14:textId="77777777" w:rsidR="00A24279" w:rsidRDefault="0085387D">
            <w:r>
              <w:rPr>
                <w:sz w:val="14"/>
              </w:rPr>
              <w:t>Bhuvanesh</w:t>
            </w:r>
          </w:p>
        </w:tc>
        <w:tc>
          <w:tcPr>
            <w:tcW w:w="2628" w:type="dxa"/>
            <w:vAlign w:val="center"/>
          </w:tcPr>
          <w:p w14:paraId="1ED0A745" w14:textId="77777777" w:rsidR="00A24279" w:rsidRDefault="0085387D">
            <w:r>
              <w:rPr>
                <w:sz w:val="14"/>
              </w:rPr>
              <w:t>Home Loan</w:t>
            </w:r>
          </w:p>
        </w:tc>
        <w:tc>
          <w:tcPr>
            <w:tcW w:w="2628" w:type="dxa"/>
            <w:vAlign w:val="center"/>
          </w:tcPr>
          <w:p w14:paraId="45ADCB32" w14:textId="77777777" w:rsidR="00A24279" w:rsidRDefault="0085387D">
            <w:r>
              <w:rPr>
                <w:sz w:val="14"/>
              </w:rPr>
              <w:t>4500000</w:t>
            </w:r>
          </w:p>
        </w:tc>
        <w:tc>
          <w:tcPr>
            <w:tcW w:w="2628" w:type="dxa"/>
            <w:vAlign w:val="center"/>
          </w:tcPr>
          <w:p w14:paraId="375921CB" w14:textId="77777777" w:rsidR="00A24279" w:rsidRDefault="0085387D">
            <w:r>
              <w:rPr>
                <w:sz w:val="14"/>
              </w:rPr>
              <w:t>8.5</w:t>
            </w:r>
          </w:p>
        </w:tc>
      </w:tr>
      <w:tr w:rsidR="00A24279" w14:paraId="74B47DC9" w14:textId="77777777">
        <w:trPr>
          <w:jc w:val="center"/>
        </w:trPr>
        <w:tc>
          <w:tcPr>
            <w:tcW w:w="2628" w:type="dxa"/>
            <w:vAlign w:val="center"/>
          </w:tcPr>
          <w:p w14:paraId="471DE9EA" w14:textId="77777777" w:rsidR="00A24279" w:rsidRDefault="0085387D">
            <w:r>
              <w:rPr>
                <w:sz w:val="14"/>
              </w:rPr>
              <w:t>Chani</w:t>
            </w:r>
          </w:p>
        </w:tc>
        <w:tc>
          <w:tcPr>
            <w:tcW w:w="2628" w:type="dxa"/>
            <w:vAlign w:val="center"/>
          </w:tcPr>
          <w:p w14:paraId="61A393E4" w14:textId="77777777" w:rsidR="00A24279" w:rsidRDefault="0085387D">
            <w:r>
              <w:rPr>
                <w:sz w:val="14"/>
              </w:rPr>
              <w:t>Education Loan</w:t>
            </w:r>
          </w:p>
        </w:tc>
        <w:tc>
          <w:tcPr>
            <w:tcW w:w="2628" w:type="dxa"/>
            <w:vAlign w:val="center"/>
          </w:tcPr>
          <w:p w14:paraId="5B6D8285" w14:textId="77777777" w:rsidR="00A24279" w:rsidRDefault="0085387D">
            <w:r>
              <w:rPr>
                <w:sz w:val="14"/>
              </w:rPr>
              <w:t>800000</w:t>
            </w:r>
          </w:p>
        </w:tc>
        <w:tc>
          <w:tcPr>
            <w:tcW w:w="2628" w:type="dxa"/>
            <w:vAlign w:val="center"/>
          </w:tcPr>
          <w:p w14:paraId="1335095A" w14:textId="77777777" w:rsidR="00A24279" w:rsidRDefault="0085387D">
            <w:r>
              <w:rPr>
                <w:sz w:val="14"/>
              </w:rPr>
              <w:t>7.25</w:t>
            </w:r>
          </w:p>
        </w:tc>
      </w:tr>
      <w:tr w:rsidR="00A24279" w14:paraId="479D1D2F" w14:textId="77777777">
        <w:trPr>
          <w:jc w:val="center"/>
        </w:trPr>
        <w:tc>
          <w:tcPr>
            <w:tcW w:w="2628" w:type="dxa"/>
            <w:vAlign w:val="center"/>
          </w:tcPr>
          <w:p w14:paraId="4B4A7BC9" w14:textId="77777777" w:rsidR="00A24279" w:rsidRDefault="0085387D">
            <w:r>
              <w:rPr>
                <w:sz w:val="14"/>
              </w:rPr>
              <w:t>Anakin Skywaker</w:t>
            </w:r>
          </w:p>
        </w:tc>
        <w:tc>
          <w:tcPr>
            <w:tcW w:w="2628" w:type="dxa"/>
            <w:vAlign w:val="center"/>
          </w:tcPr>
          <w:p w14:paraId="037B99ED" w14:textId="77777777" w:rsidR="00A24279" w:rsidRDefault="0085387D">
            <w:r>
              <w:rPr>
                <w:sz w:val="14"/>
              </w:rPr>
              <w:t>Car Loan</w:t>
            </w:r>
          </w:p>
        </w:tc>
        <w:tc>
          <w:tcPr>
            <w:tcW w:w="2628" w:type="dxa"/>
            <w:vAlign w:val="center"/>
          </w:tcPr>
          <w:p w14:paraId="37CCCCA6" w14:textId="77777777" w:rsidR="00A24279" w:rsidRDefault="0085387D">
            <w:r>
              <w:rPr>
                <w:sz w:val="14"/>
              </w:rPr>
              <w:t>900000</w:t>
            </w:r>
          </w:p>
        </w:tc>
        <w:tc>
          <w:tcPr>
            <w:tcW w:w="2628" w:type="dxa"/>
            <w:vAlign w:val="center"/>
          </w:tcPr>
          <w:p w14:paraId="46D3D4F2" w14:textId="77777777" w:rsidR="00A24279" w:rsidRDefault="0085387D">
            <w:r>
              <w:rPr>
                <w:sz w:val="14"/>
              </w:rPr>
              <w:t>9.1</w:t>
            </w:r>
          </w:p>
        </w:tc>
      </w:tr>
      <w:tr w:rsidR="00A24279" w14:paraId="406DFF63" w14:textId="77777777">
        <w:trPr>
          <w:jc w:val="center"/>
        </w:trPr>
        <w:tc>
          <w:tcPr>
            <w:tcW w:w="2628" w:type="dxa"/>
            <w:vAlign w:val="center"/>
          </w:tcPr>
          <w:p w14:paraId="717562AC" w14:textId="77777777" w:rsidR="00A24279" w:rsidRDefault="0085387D">
            <w:r>
              <w:rPr>
                <w:sz w:val="14"/>
              </w:rPr>
              <w:t>Paul Atreides</w:t>
            </w:r>
          </w:p>
        </w:tc>
        <w:tc>
          <w:tcPr>
            <w:tcW w:w="2628" w:type="dxa"/>
            <w:vAlign w:val="center"/>
          </w:tcPr>
          <w:p w14:paraId="3F574F14" w14:textId="77777777" w:rsidR="00A24279" w:rsidRDefault="0085387D">
            <w:r>
              <w:rPr>
                <w:sz w:val="14"/>
              </w:rPr>
              <w:t>Personal Loan</w:t>
            </w:r>
          </w:p>
        </w:tc>
        <w:tc>
          <w:tcPr>
            <w:tcW w:w="2628" w:type="dxa"/>
            <w:vAlign w:val="center"/>
          </w:tcPr>
          <w:p w14:paraId="13819001" w14:textId="77777777" w:rsidR="00A24279" w:rsidRDefault="0085387D">
            <w:r>
              <w:rPr>
                <w:sz w:val="14"/>
              </w:rPr>
              <w:t>500000</w:t>
            </w:r>
          </w:p>
        </w:tc>
        <w:tc>
          <w:tcPr>
            <w:tcW w:w="2628" w:type="dxa"/>
            <w:vAlign w:val="center"/>
          </w:tcPr>
          <w:p w14:paraId="6C7E32C1" w14:textId="77777777" w:rsidR="00A24279" w:rsidRDefault="0085387D">
            <w:r>
              <w:rPr>
                <w:sz w:val="14"/>
              </w:rPr>
              <w:t>10.5</w:t>
            </w:r>
          </w:p>
        </w:tc>
      </w:tr>
    </w:tbl>
    <w:p w14:paraId="56EB5ABF" w14:textId="77777777" w:rsidR="00A24279" w:rsidRDefault="00A24279"/>
    <w:p w14:paraId="1E052CCD" w14:textId="77777777" w:rsidR="00A24279" w:rsidRDefault="0085387D">
      <w:pPr>
        <w:pStyle w:val="Heading2"/>
      </w:pPr>
      <w:r>
        <w:t>Query 19: Display employee name, designation, branch name, and branch location.</w:t>
      </w:r>
    </w:p>
    <w:p w14:paraId="47947F07" w14:textId="77777777" w:rsidR="00A24279" w:rsidRDefault="0085387D">
      <w:r>
        <w:rPr>
          <w:b/>
        </w:rPr>
        <w:t>SQL Query:</w:t>
      </w:r>
    </w:p>
    <w:p w14:paraId="26D9FF1E" w14:textId="77777777" w:rsidR="00A24279" w:rsidRDefault="0085387D">
      <w:r>
        <w:rPr>
          <w:rFonts w:ascii="Consolas" w:hAnsi="Consolas"/>
          <w:sz w:val="16"/>
        </w:rPr>
        <w:t>SELECT e.employee_name, e.designation,</w:t>
      </w:r>
      <w:r>
        <w:rPr>
          <w:rFonts w:ascii="Consolas" w:hAnsi="Consolas"/>
          <w:sz w:val="16"/>
        </w:rPr>
        <w:br/>
        <w:t xml:space="preserve">       b.branch_name, b.location</w:t>
      </w:r>
      <w:r>
        <w:rPr>
          <w:rFonts w:ascii="Consolas" w:hAnsi="Consolas"/>
          <w:sz w:val="16"/>
        </w:rPr>
        <w:br/>
        <w:t>FROM Employees e</w:t>
      </w:r>
      <w:r>
        <w:rPr>
          <w:rFonts w:ascii="Consolas" w:hAnsi="Consolas"/>
          <w:sz w:val="16"/>
        </w:rPr>
        <w:br/>
        <w:t>JOIN Branches b ON e.branch_id = b.branch_id;</w:t>
      </w:r>
    </w:p>
    <w:p w14:paraId="141CF7FE" w14:textId="77777777" w:rsidR="00A24279" w:rsidRDefault="0085387D">
      <w:r>
        <w:rPr>
          <w:b/>
        </w:rPr>
        <w:t>Output (5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6"/>
        <w:gridCol w:w="2625"/>
        <w:gridCol w:w="2626"/>
        <w:gridCol w:w="2625"/>
      </w:tblGrid>
      <w:tr w:rsidR="00A24279" w14:paraId="38927D66" w14:textId="77777777">
        <w:trPr>
          <w:jc w:val="center"/>
        </w:trPr>
        <w:tc>
          <w:tcPr>
            <w:tcW w:w="2628" w:type="dxa"/>
            <w:vAlign w:val="center"/>
          </w:tcPr>
          <w:p w14:paraId="366299CD" w14:textId="77777777" w:rsidR="00A24279" w:rsidRDefault="0085387D">
            <w:r>
              <w:rPr>
                <w:b/>
                <w:sz w:val="14"/>
              </w:rPr>
              <w:t>employee_name</w:t>
            </w:r>
          </w:p>
        </w:tc>
        <w:tc>
          <w:tcPr>
            <w:tcW w:w="2628" w:type="dxa"/>
            <w:vAlign w:val="center"/>
          </w:tcPr>
          <w:p w14:paraId="7FB30EBB" w14:textId="77777777" w:rsidR="00A24279" w:rsidRDefault="0085387D">
            <w:r>
              <w:rPr>
                <w:b/>
                <w:sz w:val="14"/>
              </w:rPr>
              <w:t>designation</w:t>
            </w:r>
          </w:p>
        </w:tc>
        <w:tc>
          <w:tcPr>
            <w:tcW w:w="2628" w:type="dxa"/>
            <w:vAlign w:val="center"/>
          </w:tcPr>
          <w:p w14:paraId="13492428" w14:textId="77777777" w:rsidR="00A24279" w:rsidRDefault="0085387D">
            <w:r>
              <w:rPr>
                <w:b/>
                <w:sz w:val="14"/>
              </w:rPr>
              <w:t>branch_name</w:t>
            </w:r>
          </w:p>
        </w:tc>
        <w:tc>
          <w:tcPr>
            <w:tcW w:w="2628" w:type="dxa"/>
            <w:vAlign w:val="center"/>
          </w:tcPr>
          <w:p w14:paraId="77FCCEB2" w14:textId="77777777" w:rsidR="00A24279" w:rsidRDefault="0085387D">
            <w:r>
              <w:rPr>
                <w:b/>
                <w:sz w:val="14"/>
              </w:rPr>
              <w:t>location</w:t>
            </w:r>
          </w:p>
        </w:tc>
      </w:tr>
      <w:tr w:rsidR="00A24279" w14:paraId="0E199EF8" w14:textId="77777777">
        <w:trPr>
          <w:jc w:val="center"/>
        </w:trPr>
        <w:tc>
          <w:tcPr>
            <w:tcW w:w="2628" w:type="dxa"/>
            <w:vAlign w:val="center"/>
          </w:tcPr>
          <w:p w14:paraId="66E179E9" w14:textId="77777777" w:rsidR="00A24279" w:rsidRDefault="0085387D">
            <w:r>
              <w:rPr>
                <w:sz w:val="14"/>
              </w:rPr>
              <w:t>Ravi Kumar</w:t>
            </w:r>
          </w:p>
        </w:tc>
        <w:tc>
          <w:tcPr>
            <w:tcW w:w="2628" w:type="dxa"/>
            <w:vAlign w:val="center"/>
          </w:tcPr>
          <w:p w14:paraId="730EC0E6" w14:textId="77777777" w:rsidR="00A24279" w:rsidRDefault="0085387D">
            <w:r>
              <w:rPr>
                <w:sz w:val="14"/>
              </w:rPr>
              <w:t>Manager</w:t>
            </w:r>
          </w:p>
        </w:tc>
        <w:tc>
          <w:tcPr>
            <w:tcW w:w="2628" w:type="dxa"/>
            <w:vAlign w:val="center"/>
          </w:tcPr>
          <w:p w14:paraId="180B2EEB" w14:textId="77777777" w:rsidR="00A24279" w:rsidRDefault="0085387D">
            <w:r>
              <w:rPr>
                <w:sz w:val="14"/>
              </w:rPr>
              <w:t>Guntur Main Branch</w:t>
            </w:r>
          </w:p>
        </w:tc>
        <w:tc>
          <w:tcPr>
            <w:tcW w:w="2628" w:type="dxa"/>
            <w:vAlign w:val="center"/>
          </w:tcPr>
          <w:p w14:paraId="0013AE7D" w14:textId="77777777" w:rsidR="00A24279" w:rsidRDefault="0085387D">
            <w:r>
              <w:rPr>
                <w:sz w:val="14"/>
              </w:rPr>
              <w:t>Guntur</w:t>
            </w:r>
          </w:p>
        </w:tc>
      </w:tr>
      <w:tr w:rsidR="00A24279" w14:paraId="16FF0A8A" w14:textId="77777777">
        <w:trPr>
          <w:jc w:val="center"/>
        </w:trPr>
        <w:tc>
          <w:tcPr>
            <w:tcW w:w="2628" w:type="dxa"/>
            <w:vAlign w:val="center"/>
          </w:tcPr>
          <w:p w14:paraId="07F4545C" w14:textId="77777777" w:rsidR="00A24279" w:rsidRDefault="0085387D">
            <w:r>
              <w:rPr>
                <w:sz w:val="14"/>
              </w:rPr>
              <w:t>Priya Sharma</w:t>
            </w:r>
          </w:p>
        </w:tc>
        <w:tc>
          <w:tcPr>
            <w:tcW w:w="2628" w:type="dxa"/>
            <w:vAlign w:val="center"/>
          </w:tcPr>
          <w:p w14:paraId="4354FA66" w14:textId="77777777" w:rsidR="00A24279" w:rsidRDefault="0085387D">
            <w:r>
              <w:rPr>
                <w:sz w:val="14"/>
              </w:rPr>
              <w:t>Officer</w:t>
            </w:r>
          </w:p>
        </w:tc>
        <w:tc>
          <w:tcPr>
            <w:tcW w:w="2628" w:type="dxa"/>
            <w:vAlign w:val="center"/>
          </w:tcPr>
          <w:p w14:paraId="2E16EC72" w14:textId="77777777" w:rsidR="00A24279" w:rsidRDefault="0085387D">
            <w:r>
              <w:rPr>
                <w:sz w:val="14"/>
              </w:rPr>
              <w:t>Hyderabad Central</w:t>
            </w:r>
          </w:p>
        </w:tc>
        <w:tc>
          <w:tcPr>
            <w:tcW w:w="2628" w:type="dxa"/>
            <w:vAlign w:val="center"/>
          </w:tcPr>
          <w:p w14:paraId="4079AD6D" w14:textId="77777777" w:rsidR="00A24279" w:rsidRDefault="0085387D">
            <w:r>
              <w:rPr>
                <w:sz w:val="14"/>
              </w:rPr>
              <w:t>Hyderabad</w:t>
            </w:r>
          </w:p>
        </w:tc>
      </w:tr>
      <w:tr w:rsidR="00A24279" w14:paraId="08F85613" w14:textId="77777777">
        <w:trPr>
          <w:jc w:val="center"/>
        </w:trPr>
        <w:tc>
          <w:tcPr>
            <w:tcW w:w="2628" w:type="dxa"/>
            <w:vAlign w:val="center"/>
          </w:tcPr>
          <w:p w14:paraId="5143FEBD" w14:textId="77777777" w:rsidR="00A24279" w:rsidRDefault="0085387D">
            <w:r>
              <w:rPr>
                <w:sz w:val="14"/>
              </w:rPr>
              <w:t>Arjun Rao</w:t>
            </w:r>
          </w:p>
        </w:tc>
        <w:tc>
          <w:tcPr>
            <w:tcW w:w="2628" w:type="dxa"/>
            <w:vAlign w:val="center"/>
          </w:tcPr>
          <w:p w14:paraId="389071C0" w14:textId="77777777" w:rsidR="00A24279" w:rsidRDefault="0085387D">
            <w:r>
              <w:rPr>
                <w:sz w:val="14"/>
              </w:rPr>
              <w:t>Manager</w:t>
            </w:r>
          </w:p>
        </w:tc>
        <w:tc>
          <w:tcPr>
            <w:tcW w:w="2628" w:type="dxa"/>
            <w:vAlign w:val="center"/>
          </w:tcPr>
          <w:p w14:paraId="1868AB78" w14:textId="77777777" w:rsidR="00A24279" w:rsidRDefault="0085387D">
            <w:r>
              <w:rPr>
                <w:sz w:val="14"/>
              </w:rPr>
              <w:t>Hyderabad Central</w:t>
            </w:r>
          </w:p>
        </w:tc>
        <w:tc>
          <w:tcPr>
            <w:tcW w:w="2628" w:type="dxa"/>
            <w:vAlign w:val="center"/>
          </w:tcPr>
          <w:p w14:paraId="0286D079" w14:textId="77777777" w:rsidR="00A24279" w:rsidRDefault="0085387D">
            <w:r>
              <w:rPr>
                <w:sz w:val="14"/>
              </w:rPr>
              <w:t>Hyderabad</w:t>
            </w:r>
          </w:p>
        </w:tc>
      </w:tr>
      <w:tr w:rsidR="00A24279" w14:paraId="371E0976" w14:textId="77777777">
        <w:trPr>
          <w:jc w:val="center"/>
        </w:trPr>
        <w:tc>
          <w:tcPr>
            <w:tcW w:w="2628" w:type="dxa"/>
            <w:vAlign w:val="center"/>
          </w:tcPr>
          <w:p w14:paraId="3A0ADF83" w14:textId="77777777" w:rsidR="00A24279" w:rsidRDefault="0085387D">
            <w:r>
              <w:rPr>
                <w:sz w:val="14"/>
              </w:rPr>
              <w:t>Sneha Reddy</w:t>
            </w:r>
          </w:p>
        </w:tc>
        <w:tc>
          <w:tcPr>
            <w:tcW w:w="2628" w:type="dxa"/>
            <w:vAlign w:val="center"/>
          </w:tcPr>
          <w:p w14:paraId="4E2D6F6F" w14:textId="77777777" w:rsidR="00A24279" w:rsidRDefault="0085387D">
            <w:r>
              <w:rPr>
                <w:sz w:val="14"/>
              </w:rPr>
              <w:t>Clerk</w:t>
            </w:r>
          </w:p>
        </w:tc>
        <w:tc>
          <w:tcPr>
            <w:tcW w:w="2628" w:type="dxa"/>
            <w:vAlign w:val="center"/>
          </w:tcPr>
          <w:p w14:paraId="4018D17D" w14:textId="77777777" w:rsidR="00A24279" w:rsidRDefault="0085387D">
            <w:r>
              <w:rPr>
                <w:sz w:val="14"/>
              </w:rPr>
              <w:t>Bangalore City Branch</w:t>
            </w:r>
          </w:p>
        </w:tc>
        <w:tc>
          <w:tcPr>
            <w:tcW w:w="2628" w:type="dxa"/>
            <w:vAlign w:val="center"/>
          </w:tcPr>
          <w:p w14:paraId="13296BEC" w14:textId="77777777" w:rsidR="00A24279" w:rsidRDefault="0085387D">
            <w:r>
              <w:rPr>
                <w:sz w:val="14"/>
              </w:rPr>
              <w:t>Bangalore</w:t>
            </w:r>
          </w:p>
        </w:tc>
      </w:tr>
      <w:tr w:rsidR="00A24279" w14:paraId="29CD1278" w14:textId="77777777">
        <w:trPr>
          <w:jc w:val="center"/>
        </w:trPr>
        <w:tc>
          <w:tcPr>
            <w:tcW w:w="2628" w:type="dxa"/>
            <w:vAlign w:val="center"/>
          </w:tcPr>
          <w:p w14:paraId="165DCDB6" w14:textId="77777777" w:rsidR="00A24279" w:rsidRDefault="0085387D">
            <w:r>
              <w:rPr>
                <w:sz w:val="14"/>
              </w:rPr>
              <w:t>Kiran Patel</w:t>
            </w:r>
          </w:p>
        </w:tc>
        <w:tc>
          <w:tcPr>
            <w:tcW w:w="2628" w:type="dxa"/>
            <w:vAlign w:val="center"/>
          </w:tcPr>
          <w:p w14:paraId="27A96A6D" w14:textId="77777777" w:rsidR="00A24279" w:rsidRDefault="0085387D">
            <w:r>
              <w:rPr>
                <w:sz w:val="14"/>
              </w:rPr>
              <w:t>Officer</w:t>
            </w:r>
          </w:p>
        </w:tc>
        <w:tc>
          <w:tcPr>
            <w:tcW w:w="2628" w:type="dxa"/>
            <w:vAlign w:val="center"/>
          </w:tcPr>
          <w:p w14:paraId="2964B0FD" w14:textId="77777777" w:rsidR="00A24279" w:rsidRDefault="0085387D">
            <w:r>
              <w:rPr>
                <w:sz w:val="14"/>
              </w:rPr>
              <w:t>Vadodara Main Branch</w:t>
            </w:r>
          </w:p>
        </w:tc>
        <w:tc>
          <w:tcPr>
            <w:tcW w:w="2628" w:type="dxa"/>
            <w:vAlign w:val="center"/>
          </w:tcPr>
          <w:p w14:paraId="16E6A823" w14:textId="77777777" w:rsidR="00A24279" w:rsidRDefault="0085387D">
            <w:r>
              <w:rPr>
                <w:sz w:val="14"/>
              </w:rPr>
              <w:t>Vadodara</w:t>
            </w:r>
          </w:p>
        </w:tc>
      </w:tr>
    </w:tbl>
    <w:p w14:paraId="3B4A5192" w14:textId="77777777" w:rsidR="00A24279" w:rsidRDefault="00A24279"/>
    <w:p w14:paraId="2D282EEC" w14:textId="77777777" w:rsidR="00A24279" w:rsidRDefault="0085387D">
      <w:pPr>
        <w:pStyle w:val="Heading2"/>
      </w:pPr>
      <w:r>
        <w:lastRenderedPageBreak/>
        <w:t>Query 20: Display names of customers whose account balance is greater</w:t>
      </w:r>
    </w:p>
    <w:p w14:paraId="799CE840" w14:textId="77777777" w:rsidR="00A24279" w:rsidRDefault="0085387D">
      <w:r>
        <w:rPr>
          <w:b/>
        </w:rPr>
        <w:t>SQL Query:</w:t>
      </w:r>
    </w:p>
    <w:p w14:paraId="1386DB42" w14:textId="77777777" w:rsidR="00A24279" w:rsidRDefault="0085387D">
      <w:r>
        <w:rPr>
          <w:rFonts w:ascii="Consolas" w:hAnsi="Consolas"/>
          <w:sz w:val="16"/>
        </w:rPr>
        <w:t>SELECT DISTINCT c.customer_name</w:t>
      </w:r>
      <w:r>
        <w:rPr>
          <w:rFonts w:ascii="Consolas" w:hAnsi="Consolas"/>
          <w:sz w:val="16"/>
        </w:rPr>
        <w:br/>
        <w:t>FROM Customers c</w:t>
      </w:r>
      <w:r>
        <w:rPr>
          <w:rFonts w:ascii="Consolas" w:hAnsi="Consolas"/>
          <w:sz w:val="16"/>
        </w:rPr>
        <w:br/>
        <w:t>JOIN Accounts a ON c.customer_id = a.customer_id</w:t>
      </w:r>
      <w:r>
        <w:rPr>
          <w:rFonts w:ascii="Consolas" w:hAnsi="Consolas"/>
          <w:sz w:val="16"/>
        </w:rPr>
        <w:br/>
        <w:t>WHERE a.balance &gt; (SELECT AVG(balance) FROM Accounts);</w:t>
      </w:r>
    </w:p>
    <w:p w14:paraId="37963E21" w14:textId="77777777" w:rsidR="00A24279" w:rsidRDefault="0085387D">
      <w:r>
        <w:rPr>
          <w:b/>
        </w:rPr>
        <w:t>Output (4 rows):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02"/>
      </w:tblGrid>
      <w:tr w:rsidR="00A24279" w14:paraId="68931766" w14:textId="77777777">
        <w:trPr>
          <w:jc w:val="center"/>
        </w:trPr>
        <w:tc>
          <w:tcPr>
            <w:tcW w:w="10512" w:type="dxa"/>
            <w:vAlign w:val="center"/>
          </w:tcPr>
          <w:p w14:paraId="19DA58F3" w14:textId="77777777" w:rsidR="00A24279" w:rsidRDefault="0085387D">
            <w:r>
              <w:rPr>
                <w:b/>
                <w:sz w:val="14"/>
              </w:rPr>
              <w:t>customer_name</w:t>
            </w:r>
          </w:p>
        </w:tc>
      </w:tr>
      <w:tr w:rsidR="00A24279" w14:paraId="026C3802" w14:textId="77777777">
        <w:trPr>
          <w:jc w:val="center"/>
        </w:trPr>
        <w:tc>
          <w:tcPr>
            <w:tcW w:w="10512" w:type="dxa"/>
            <w:vAlign w:val="center"/>
          </w:tcPr>
          <w:p w14:paraId="6DF59BF0" w14:textId="77777777" w:rsidR="00A24279" w:rsidRDefault="0085387D">
            <w:r>
              <w:rPr>
                <w:sz w:val="14"/>
              </w:rPr>
              <w:t>Chani</w:t>
            </w:r>
          </w:p>
        </w:tc>
      </w:tr>
      <w:tr w:rsidR="00A24279" w14:paraId="709F1A41" w14:textId="77777777">
        <w:trPr>
          <w:jc w:val="center"/>
        </w:trPr>
        <w:tc>
          <w:tcPr>
            <w:tcW w:w="10512" w:type="dxa"/>
            <w:vAlign w:val="center"/>
          </w:tcPr>
          <w:p w14:paraId="0CAD54E9" w14:textId="77777777" w:rsidR="00A24279" w:rsidRDefault="0085387D">
            <w:r>
              <w:rPr>
                <w:sz w:val="14"/>
              </w:rPr>
              <w:t>Anakin Skywaker</w:t>
            </w:r>
          </w:p>
        </w:tc>
      </w:tr>
      <w:tr w:rsidR="00A24279" w14:paraId="17A8E822" w14:textId="77777777">
        <w:trPr>
          <w:jc w:val="center"/>
        </w:trPr>
        <w:tc>
          <w:tcPr>
            <w:tcW w:w="10512" w:type="dxa"/>
            <w:vAlign w:val="center"/>
          </w:tcPr>
          <w:p w14:paraId="22BF1582" w14:textId="77777777" w:rsidR="00A24279" w:rsidRDefault="0085387D">
            <w:r>
              <w:rPr>
                <w:sz w:val="14"/>
              </w:rPr>
              <w:t>Paul Atreides</w:t>
            </w:r>
          </w:p>
        </w:tc>
      </w:tr>
      <w:tr w:rsidR="00A24279" w14:paraId="73AE5D8E" w14:textId="77777777" w:rsidTr="00EB4F3B">
        <w:trPr>
          <w:trHeight w:val="392"/>
          <w:jc w:val="center"/>
        </w:trPr>
        <w:tc>
          <w:tcPr>
            <w:tcW w:w="10512" w:type="dxa"/>
            <w:vAlign w:val="center"/>
          </w:tcPr>
          <w:p w14:paraId="45DE13E7" w14:textId="77777777" w:rsidR="00A24279" w:rsidRDefault="0085387D">
            <w:r>
              <w:rPr>
                <w:sz w:val="14"/>
              </w:rPr>
              <w:t>Dean Winchester</w:t>
            </w:r>
          </w:p>
        </w:tc>
      </w:tr>
    </w:tbl>
    <w:p w14:paraId="03480C39" w14:textId="77777777" w:rsidR="00A24279" w:rsidRDefault="00A24279"/>
    <w:sectPr w:rsidR="00A24279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503837">
    <w:abstractNumId w:val="8"/>
  </w:num>
  <w:num w:numId="2" w16cid:durableId="2019044110">
    <w:abstractNumId w:val="6"/>
  </w:num>
  <w:num w:numId="3" w16cid:durableId="1801729053">
    <w:abstractNumId w:val="5"/>
  </w:num>
  <w:num w:numId="4" w16cid:durableId="36515100">
    <w:abstractNumId w:val="4"/>
  </w:num>
  <w:num w:numId="5" w16cid:durableId="957181434">
    <w:abstractNumId w:val="7"/>
  </w:num>
  <w:num w:numId="6" w16cid:durableId="1564563672">
    <w:abstractNumId w:val="3"/>
  </w:num>
  <w:num w:numId="7" w16cid:durableId="1357805443">
    <w:abstractNumId w:val="2"/>
  </w:num>
  <w:num w:numId="8" w16cid:durableId="1092509649">
    <w:abstractNumId w:val="1"/>
  </w:num>
  <w:num w:numId="9" w16cid:durableId="126793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334"/>
    <w:rsid w:val="0006063C"/>
    <w:rsid w:val="001330C0"/>
    <w:rsid w:val="0015074B"/>
    <w:rsid w:val="001D1654"/>
    <w:rsid w:val="002268B6"/>
    <w:rsid w:val="002636FB"/>
    <w:rsid w:val="0029639D"/>
    <w:rsid w:val="002B3B0F"/>
    <w:rsid w:val="002E35E4"/>
    <w:rsid w:val="00326F90"/>
    <w:rsid w:val="004B041F"/>
    <w:rsid w:val="00545676"/>
    <w:rsid w:val="0063537D"/>
    <w:rsid w:val="006F1BED"/>
    <w:rsid w:val="006F3CFC"/>
    <w:rsid w:val="007632D6"/>
    <w:rsid w:val="0085387D"/>
    <w:rsid w:val="008A7123"/>
    <w:rsid w:val="00A24279"/>
    <w:rsid w:val="00A407EB"/>
    <w:rsid w:val="00A55A2F"/>
    <w:rsid w:val="00A80F5C"/>
    <w:rsid w:val="00AA1D8D"/>
    <w:rsid w:val="00B47730"/>
    <w:rsid w:val="00BF7C86"/>
    <w:rsid w:val="00CB0664"/>
    <w:rsid w:val="00CF55B8"/>
    <w:rsid w:val="00D111B1"/>
    <w:rsid w:val="00D3417B"/>
    <w:rsid w:val="00DF0958"/>
    <w:rsid w:val="00DF58E4"/>
    <w:rsid w:val="00E9390F"/>
    <w:rsid w:val="00EB4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8A4A8"/>
  <w14:defaultImageDpi w14:val="300"/>
  <w15:docId w15:val="{6A6D1A4D-5302-4A0E-B5B8-6B827D4E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1770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Triveni pasupureddy</cp:lastModifiedBy>
  <cp:revision>2</cp:revision>
  <dcterms:created xsi:type="dcterms:W3CDTF">2026-09-22T12:32:00Z</dcterms:created>
  <dcterms:modified xsi:type="dcterms:W3CDTF">2026-09-22T12:32:00Z</dcterms:modified>
  <cp:category/>
</cp:coreProperties>
</file>